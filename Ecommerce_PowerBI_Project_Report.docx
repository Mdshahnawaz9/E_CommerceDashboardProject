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13613" w14:textId="77777777" w:rsidR="00595438" w:rsidRDefault="00374893">
      <w:pPr>
        <w:spacing w:before="1600"/>
        <w:jc w:val="center"/>
      </w:pPr>
      <w:r>
        <w:rPr>
          <w:b/>
          <w:color w:val="C03741"/>
          <w:sz w:val="52"/>
        </w:rPr>
        <w:t>E-COMMERCE SALES,</w:t>
      </w:r>
      <w:r>
        <w:rPr>
          <w:b/>
          <w:color w:val="C03741"/>
          <w:sz w:val="52"/>
        </w:rPr>
        <w:br/>
        <w:t>CUSTOMER &amp; PRODUCT ANALYTICS</w:t>
      </w:r>
    </w:p>
    <w:p w14:paraId="34D3B5A4" w14:textId="37E876DC" w:rsidR="00595438" w:rsidRDefault="00374893" w:rsidP="003242EB">
      <w:pPr>
        <w:jc w:val="center"/>
      </w:pPr>
      <w:r>
        <w:rPr>
          <w:color w:val="32465F"/>
          <w:sz w:val="32"/>
        </w:rPr>
        <w:t>Power BI Business Intelligence Project Report</w:t>
      </w:r>
      <w:r>
        <w:br w:type="page"/>
      </w:r>
    </w:p>
    <w:p w14:paraId="38EC3563" w14:textId="77777777" w:rsidR="00595438" w:rsidRDefault="00374893">
      <w:pPr>
        <w:pStyle w:val="Heading1"/>
      </w:pPr>
      <w:r>
        <w:lastRenderedPageBreak/>
        <w:t>1. Executive Summary</w:t>
      </w:r>
    </w:p>
    <w:p w14:paraId="58C8E484" w14:textId="77777777" w:rsidR="00595438" w:rsidRDefault="00374893">
      <w:r>
        <w:t xml:space="preserve">This project develops an interactive Power BI analytics solution for an e-commerce business. It combines customer profiles, product details, order information and order-item transactions to examine sales performance, customer </w:t>
      </w:r>
      <w:proofErr w:type="spellStart"/>
      <w:r>
        <w:t>behaviour</w:t>
      </w:r>
      <w:proofErr w:type="spellEnd"/>
      <w:r>
        <w:t>, product/category performance, order outcomes, payment patterns and customer retention. The aim is to turn raw transactional data into useful business information for decision-making.</w:t>
      </w:r>
    </w:p>
    <w:p w14:paraId="2DF375B8" w14:textId="77777777" w:rsidR="00595438" w:rsidRDefault="00374893">
      <w:r>
        <w:t>The report contains six pages: Sales Performance, Customer Analytics, Product &amp; Category Analytics, Orders &amp; Payment Analytics, Customer Value &amp; Retention, and Executive Summary. Insert your dashboard screenshots in the marked spaces.</w:t>
      </w:r>
    </w:p>
    <w:p w14:paraId="6FF7DE8B" w14:textId="77777777" w:rsidR="00595438" w:rsidRDefault="00374893">
      <w:pPr>
        <w:pStyle w:val="Heading1"/>
      </w:pPr>
      <w:r>
        <w:t>2. Business Background and Problem Statement</w:t>
      </w:r>
    </w:p>
    <w:p w14:paraId="13217E5F" w14:textId="77777777" w:rsidR="00595438" w:rsidRDefault="00374893">
      <w:r>
        <w:t xml:space="preserve">The e-commerce business sells products across multiple categories and serves customers from different cities in India. Orders use multiple payment methods and have different statuses. Management needs a consolidated view of sales trends, customer purchasing </w:t>
      </w:r>
      <w:proofErr w:type="spellStart"/>
      <w:r>
        <w:t>behaviour</w:t>
      </w:r>
      <w:proofErr w:type="spellEnd"/>
      <w:r>
        <w:t>, product demand, payment preferences, order fulfilment and repeat purchasing.</w:t>
      </w:r>
    </w:p>
    <w:p w14:paraId="06F9D05E" w14:textId="77777777" w:rsidR="00595438" w:rsidRDefault="00374893">
      <w:pPr>
        <w:pStyle w:val="Heading1"/>
      </w:pPr>
      <w:r>
        <w:t>3. Project Objectives</w:t>
      </w:r>
    </w:p>
    <w:p w14:paraId="38BB4F0F" w14:textId="77777777" w:rsidR="00595438" w:rsidRDefault="00374893">
      <w:pPr>
        <w:pStyle w:val="ListBullet"/>
      </w:pPr>
      <w:r>
        <w:t>Understand and profile the available datasets.</w:t>
      </w:r>
    </w:p>
    <w:p w14:paraId="04D4D309" w14:textId="77777777" w:rsidR="00595438" w:rsidRDefault="00374893">
      <w:pPr>
        <w:pStyle w:val="ListBullet"/>
      </w:pPr>
      <w:r>
        <w:t>Clean and transform data in Power Query and check data quality.</w:t>
      </w:r>
    </w:p>
    <w:p w14:paraId="73B0B8EA" w14:textId="77777777" w:rsidR="00595438" w:rsidRDefault="00374893">
      <w:pPr>
        <w:pStyle w:val="ListBullet"/>
      </w:pPr>
      <w:r>
        <w:t>Create a relational data model with appropriate table relationships.</w:t>
      </w:r>
    </w:p>
    <w:p w14:paraId="5DB2CF22" w14:textId="77777777" w:rsidR="00595438" w:rsidRDefault="00374893">
      <w:pPr>
        <w:pStyle w:val="ListBullet"/>
      </w:pPr>
      <w:r>
        <w:t>Define business KPIs using DAX measures and calculated columns.</w:t>
      </w:r>
    </w:p>
    <w:p w14:paraId="2FC13B5F" w14:textId="77777777" w:rsidR="00595438" w:rsidRDefault="00374893">
      <w:pPr>
        <w:pStyle w:val="ListBullet"/>
      </w:pPr>
      <w:r>
        <w:t>Build six objective-based Power BI report pages.</w:t>
      </w:r>
    </w:p>
    <w:p w14:paraId="230F7432" w14:textId="77777777" w:rsidR="00595438" w:rsidRDefault="00374893">
      <w:pPr>
        <w:pStyle w:val="ListBullet"/>
      </w:pPr>
      <w:r>
        <w:t>Identify meaningful findings and provide practical recommendations based on the report.</w:t>
      </w:r>
    </w:p>
    <w:p w14:paraId="22E95CFC" w14:textId="77777777" w:rsidR="00595438" w:rsidRDefault="00374893">
      <w:pPr>
        <w:pStyle w:val="Heading1"/>
      </w:pPr>
      <w:r>
        <w:t>4. Dataset Description</w:t>
      </w:r>
    </w:p>
    <w:p w14:paraId="6DA0F993" w14:textId="77777777" w:rsidR="00595438" w:rsidRDefault="00374893">
      <w:r>
        <w:t>The project uses four tables: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95438" w14:paraId="0928B48F" w14:textId="77777777" w:rsidTr="00595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shd w:val="clear" w:color="auto" w:fill="DCE6F1"/>
            <w:vAlign w:val="center"/>
          </w:tcPr>
          <w:p w14:paraId="539367EC" w14:textId="77777777" w:rsidR="00595438" w:rsidRDefault="00374893">
            <w:r>
              <w:rPr>
                <w:sz w:val="18"/>
              </w:rPr>
              <w:t>Table</w:t>
            </w:r>
          </w:p>
        </w:tc>
        <w:tc>
          <w:tcPr>
            <w:tcW w:w="3312" w:type="dxa"/>
            <w:shd w:val="clear" w:color="auto" w:fill="DCE6F1"/>
            <w:vAlign w:val="center"/>
          </w:tcPr>
          <w:p w14:paraId="5906BBC0" w14:textId="77777777" w:rsidR="00595438" w:rsidRDefault="003748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Purpose</w:t>
            </w:r>
          </w:p>
        </w:tc>
        <w:tc>
          <w:tcPr>
            <w:tcW w:w="3312" w:type="dxa"/>
            <w:shd w:val="clear" w:color="auto" w:fill="DCE6F1"/>
            <w:vAlign w:val="center"/>
          </w:tcPr>
          <w:p w14:paraId="725D879E" w14:textId="77777777" w:rsidR="00595438" w:rsidRDefault="003748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Key fields</w:t>
            </w:r>
          </w:p>
        </w:tc>
      </w:tr>
      <w:tr w:rsidR="00595438" w14:paraId="6A77DCB3" w14:textId="77777777" w:rsidTr="00595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79A384AC" w14:textId="77777777" w:rsidR="00595438" w:rsidRDefault="00374893">
            <w:r>
              <w:rPr>
                <w:b w:val="0"/>
                <w:sz w:val="18"/>
              </w:rPr>
              <w:t>Customers</w:t>
            </w:r>
          </w:p>
        </w:tc>
        <w:tc>
          <w:tcPr>
            <w:tcW w:w="3312" w:type="dxa"/>
            <w:vAlign w:val="center"/>
          </w:tcPr>
          <w:p w14:paraId="1125B991" w14:textId="77777777" w:rsidR="00595438" w:rsidRDefault="003748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Customer profile and registration information</w:t>
            </w:r>
          </w:p>
        </w:tc>
        <w:tc>
          <w:tcPr>
            <w:tcW w:w="3312" w:type="dxa"/>
            <w:vAlign w:val="center"/>
          </w:tcPr>
          <w:p w14:paraId="6F4CA58C" w14:textId="77777777" w:rsidR="00595438" w:rsidRDefault="003748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customer_id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customer_name</w:t>
            </w:r>
            <w:proofErr w:type="spellEnd"/>
            <w:r>
              <w:rPr>
                <w:sz w:val="18"/>
              </w:rPr>
              <w:t xml:space="preserve">, city, country, </w:t>
            </w:r>
            <w:proofErr w:type="spellStart"/>
            <w:r>
              <w:rPr>
                <w:sz w:val="18"/>
              </w:rPr>
              <w:t>signup_date</w:t>
            </w:r>
            <w:proofErr w:type="spellEnd"/>
          </w:p>
        </w:tc>
      </w:tr>
      <w:tr w:rsidR="00595438" w14:paraId="0E02A186" w14:textId="77777777" w:rsidTr="0059543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135AAE26" w14:textId="77777777" w:rsidR="00595438" w:rsidRDefault="00374893">
            <w:r>
              <w:rPr>
                <w:b w:val="0"/>
                <w:sz w:val="18"/>
              </w:rPr>
              <w:t>Products</w:t>
            </w:r>
          </w:p>
        </w:tc>
        <w:tc>
          <w:tcPr>
            <w:tcW w:w="3312" w:type="dxa"/>
            <w:vAlign w:val="center"/>
          </w:tcPr>
          <w:p w14:paraId="18D7A998" w14:textId="77777777" w:rsidR="00595438" w:rsidRDefault="003748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Product details, categories, prices and stock</w:t>
            </w:r>
          </w:p>
        </w:tc>
        <w:tc>
          <w:tcPr>
            <w:tcW w:w="3312" w:type="dxa"/>
            <w:vAlign w:val="center"/>
          </w:tcPr>
          <w:p w14:paraId="2491F221" w14:textId="77777777" w:rsidR="00595438" w:rsidRDefault="003748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product_id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product_name</w:t>
            </w:r>
            <w:proofErr w:type="spellEnd"/>
            <w:r>
              <w:rPr>
                <w:sz w:val="18"/>
              </w:rPr>
              <w:t>, category, price, stock</w:t>
            </w:r>
          </w:p>
        </w:tc>
      </w:tr>
      <w:tr w:rsidR="00595438" w14:paraId="27EF0FC8" w14:textId="77777777" w:rsidTr="00595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15FB5ABD" w14:textId="77777777" w:rsidR="00595438" w:rsidRDefault="00374893">
            <w:r>
              <w:rPr>
                <w:b w:val="0"/>
                <w:sz w:val="18"/>
              </w:rPr>
              <w:t>Orders</w:t>
            </w:r>
          </w:p>
        </w:tc>
        <w:tc>
          <w:tcPr>
            <w:tcW w:w="3312" w:type="dxa"/>
            <w:vAlign w:val="center"/>
          </w:tcPr>
          <w:p w14:paraId="66D4BBF5" w14:textId="77777777" w:rsidR="00595438" w:rsidRDefault="003748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Order-level information</w:t>
            </w:r>
          </w:p>
        </w:tc>
        <w:tc>
          <w:tcPr>
            <w:tcW w:w="3312" w:type="dxa"/>
            <w:vAlign w:val="center"/>
          </w:tcPr>
          <w:p w14:paraId="0A3B81CB" w14:textId="77777777" w:rsidR="00595438" w:rsidRDefault="003748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order_id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customer_id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order_date</w:t>
            </w:r>
            <w:proofErr w:type="spellEnd"/>
            <w:r>
              <w:rPr>
                <w:sz w:val="18"/>
              </w:rPr>
              <w:t xml:space="preserve">, status, </w:t>
            </w:r>
            <w:proofErr w:type="spellStart"/>
            <w:r>
              <w:rPr>
                <w:sz w:val="18"/>
              </w:rPr>
              <w:t>payment_method</w:t>
            </w:r>
            <w:proofErr w:type="spellEnd"/>
          </w:p>
        </w:tc>
      </w:tr>
      <w:tr w:rsidR="00595438" w14:paraId="1F86BB8B" w14:textId="77777777" w:rsidTr="0059543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vAlign w:val="center"/>
          </w:tcPr>
          <w:p w14:paraId="193D26A1" w14:textId="77777777" w:rsidR="00595438" w:rsidRDefault="00374893">
            <w:r>
              <w:rPr>
                <w:b w:val="0"/>
                <w:sz w:val="18"/>
              </w:rPr>
              <w:t>Order Items</w:t>
            </w:r>
          </w:p>
        </w:tc>
        <w:tc>
          <w:tcPr>
            <w:tcW w:w="3312" w:type="dxa"/>
            <w:vAlign w:val="center"/>
          </w:tcPr>
          <w:p w14:paraId="59FFA017" w14:textId="77777777" w:rsidR="00595438" w:rsidRDefault="003748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Products and quantities in each order</w:t>
            </w:r>
          </w:p>
        </w:tc>
        <w:tc>
          <w:tcPr>
            <w:tcW w:w="3312" w:type="dxa"/>
            <w:vAlign w:val="center"/>
          </w:tcPr>
          <w:p w14:paraId="3EAD75A3" w14:textId="77777777" w:rsidR="00595438" w:rsidRDefault="003748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order_item_id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order_id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product_id</w:t>
            </w:r>
            <w:proofErr w:type="spellEnd"/>
            <w:r>
              <w:rPr>
                <w:sz w:val="18"/>
              </w:rPr>
              <w:t xml:space="preserve">, quantity, </w:t>
            </w:r>
            <w:proofErr w:type="spellStart"/>
            <w:r>
              <w:rPr>
                <w:sz w:val="18"/>
              </w:rPr>
              <w:t>unit_price</w:t>
            </w:r>
            <w:proofErr w:type="spellEnd"/>
          </w:p>
        </w:tc>
      </w:tr>
    </w:tbl>
    <w:p w14:paraId="0ED5885C" w14:textId="77777777" w:rsidR="00595438" w:rsidRDefault="00374893">
      <w:r>
        <w:t>These tables are connected in Power BI so that customer, product and order-item information can be analyzed together.</w:t>
      </w:r>
    </w:p>
    <w:p w14:paraId="30DCE220" w14:textId="77777777" w:rsidR="00595438" w:rsidRDefault="00374893">
      <w:pPr>
        <w:pStyle w:val="Heading1"/>
      </w:pPr>
      <w:r>
        <w:t>5. Data Understanding and Cleaning</w:t>
      </w:r>
    </w:p>
    <w:p w14:paraId="24DBC203" w14:textId="77777777" w:rsidR="00595438" w:rsidRDefault="00374893">
      <w:r>
        <w:t>The four CSV files were imported into Power BI Desktop using Text/CSV. Data profiling and transformation were performed in Power Query before loading the data into the model.</w:t>
      </w:r>
    </w:p>
    <w:p w14:paraId="1DAEC582" w14:textId="77777777" w:rsidR="00595438" w:rsidRDefault="00374893">
      <w:pPr>
        <w:pStyle w:val="ListBullet"/>
      </w:pPr>
      <w:r>
        <w:lastRenderedPageBreak/>
        <w:t>Reviewed column names, data types, valid values and column quality.</w:t>
      </w:r>
    </w:p>
    <w:p w14:paraId="54DBCC97" w14:textId="77777777" w:rsidR="00595438" w:rsidRDefault="00374893">
      <w:pPr>
        <w:pStyle w:val="ListBullet"/>
      </w:pPr>
      <w:r>
        <w:t>Applied Trim and Clean transformations to relevant text fields.</w:t>
      </w:r>
    </w:p>
    <w:p w14:paraId="0F4497D2" w14:textId="77777777" w:rsidR="00595438" w:rsidRDefault="00374893">
      <w:pPr>
        <w:pStyle w:val="ListBullet"/>
      </w:pPr>
      <w:r>
        <w:t>Checked missing values, errors, duplicate records and key columns.</w:t>
      </w:r>
    </w:p>
    <w:p w14:paraId="55811A65" w14:textId="77777777" w:rsidR="00595438" w:rsidRDefault="00374893">
      <w:pPr>
        <w:pStyle w:val="ListBullet"/>
      </w:pPr>
      <w:r>
        <w:t>Checked foreign-key references between related tables.</w:t>
      </w:r>
    </w:p>
    <w:p w14:paraId="54DE7CFE" w14:textId="77777777" w:rsidR="00595438" w:rsidRDefault="00374893">
      <w:pPr>
        <w:pStyle w:val="ListBullet"/>
      </w:pPr>
      <w:r>
        <w:t>Set date and numeric columns to suitable data types.</w:t>
      </w:r>
    </w:p>
    <w:p w14:paraId="766DF01D" w14:textId="77777777" w:rsidR="00595438" w:rsidRDefault="00374893">
      <w:pPr>
        <w:pStyle w:val="ListBullet"/>
      </w:pPr>
      <w:r>
        <w:t xml:space="preserve">Created </w:t>
      </w:r>
      <w:proofErr w:type="spellStart"/>
      <w:r>
        <w:t>Order_value</w:t>
      </w:r>
      <w:proofErr w:type="spellEnd"/>
      <w:r>
        <w:t xml:space="preserve"> in Order Items as quantity × </w:t>
      </w:r>
      <w:proofErr w:type="spellStart"/>
      <w:r>
        <w:t>unit_price</w:t>
      </w:r>
      <w:proofErr w:type="spellEnd"/>
      <w:r>
        <w:t>.</w:t>
      </w:r>
    </w:p>
    <w:p w14:paraId="72A1928D" w14:textId="77777777" w:rsidR="00595438" w:rsidRDefault="00374893">
      <w:pPr>
        <w:pStyle w:val="ListBullet"/>
      </w:pPr>
      <w:r>
        <w:t>Created Stock Status in Products to classify inventory levels.</w:t>
      </w:r>
    </w:p>
    <w:p w14:paraId="3B801B8A" w14:textId="77777777" w:rsidR="00595438" w:rsidRDefault="00374893">
      <w:pPr>
        <w:pStyle w:val="Heading2"/>
      </w:pPr>
      <w:r>
        <w:t>Data Cleaning Evidence</w:t>
      </w:r>
    </w:p>
    <w:p w14:paraId="3CAD61C3" w14:textId="77777777" w:rsidR="00595438" w:rsidRDefault="00374893">
      <w:r>
        <w:t>Paste a screenshot showing the Power Query tables and Applied Steps pane.</w:t>
      </w:r>
    </w:p>
    <w:p w14:paraId="27AA93AA" w14:textId="620A9088" w:rsidR="00595438" w:rsidRDefault="003242EB">
      <w:pPr>
        <w:rPr>
          <w:b/>
          <w:bCs/>
          <w:sz w:val="24"/>
          <w:szCs w:val="28"/>
        </w:rPr>
      </w:pPr>
      <w:r w:rsidRPr="003242EB">
        <w:rPr>
          <w:b/>
          <w:bCs/>
          <w:sz w:val="24"/>
          <w:szCs w:val="28"/>
        </w:rPr>
        <w:t>Product Table Dataset Cleaning:</w:t>
      </w:r>
    </w:p>
    <w:p w14:paraId="67757ABC" w14:textId="5C65D494" w:rsidR="003242EB" w:rsidRDefault="003242EB">
      <w:pPr>
        <w:rPr>
          <w:b/>
          <w:bCs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47488" behindDoc="0" locked="0" layoutInCell="1" allowOverlap="1" wp14:anchorId="29EB29A9" wp14:editId="163C1687">
            <wp:simplePos x="0" y="0"/>
            <wp:positionH relativeFrom="column">
              <wp:posOffset>3232150</wp:posOffset>
            </wp:positionH>
            <wp:positionV relativeFrom="paragraph">
              <wp:posOffset>7004</wp:posOffset>
            </wp:positionV>
            <wp:extent cx="3154364" cy="2574063"/>
            <wp:effectExtent l="0" t="0" r="8255" b="0"/>
            <wp:wrapNone/>
            <wp:docPr id="46773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364" cy="2574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0F6D07A" wp14:editId="575BCF5D">
            <wp:extent cx="3127747" cy="2605776"/>
            <wp:effectExtent l="0" t="0" r="0" b="4445"/>
            <wp:docPr id="9739525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301" cy="2754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6E354" w14:textId="5AC0F546" w:rsidR="003242EB" w:rsidRPr="003242EB" w:rsidRDefault="003242EB">
      <w:pPr>
        <w:rPr>
          <w:b/>
          <w:bCs/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41344" behindDoc="0" locked="0" layoutInCell="1" allowOverlap="1" wp14:anchorId="17A88043" wp14:editId="65DFDFE1">
            <wp:simplePos x="0" y="0"/>
            <wp:positionH relativeFrom="column">
              <wp:posOffset>741698</wp:posOffset>
            </wp:positionH>
            <wp:positionV relativeFrom="paragraph">
              <wp:posOffset>157271</wp:posOffset>
            </wp:positionV>
            <wp:extent cx="5390116" cy="2367280"/>
            <wp:effectExtent l="0" t="0" r="1270" b="0"/>
            <wp:wrapNone/>
            <wp:docPr id="9200062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116" cy="236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799E5F" w14:textId="21371F85" w:rsidR="003242EB" w:rsidRDefault="003242EB"/>
    <w:p w14:paraId="53A2EFB4" w14:textId="2A815937" w:rsidR="003242EB" w:rsidRDefault="003242EB"/>
    <w:p w14:paraId="28A77DEA" w14:textId="4BFE17C8" w:rsidR="003242EB" w:rsidRDefault="003242EB"/>
    <w:p w14:paraId="6D9A2352" w14:textId="28118708" w:rsidR="003242EB" w:rsidRDefault="003242EB"/>
    <w:p w14:paraId="2A0F4DB7" w14:textId="152A6B1B" w:rsidR="003242EB" w:rsidRDefault="003242EB"/>
    <w:p w14:paraId="369F2E1C" w14:textId="77777777" w:rsidR="003242EB" w:rsidRDefault="003242EB"/>
    <w:p w14:paraId="12F852A0" w14:textId="77777777" w:rsidR="003242EB" w:rsidRDefault="003242EB"/>
    <w:p w14:paraId="5AA73851" w14:textId="77777777" w:rsidR="003242EB" w:rsidRDefault="003242EB"/>
    <w:p w14:paraId="6C44DD04" w14:textId="77777777" w:rsidR="003242EB" w:rsidRDefault="003242EB"/>
    <w:p w14:paraId="6F2A0F34" w14:textId="77777777" w:rsidR="003242EB" w:rsidRDefault="003242EB"/>
    <w:p w14:paraId="38DD1920" w14:textId="04FB280C" w:rsidR="003242EB" w:rsidRDefault="003242EB" w:rsidP="003242EB">
      <w:pPr>
        <w:rPr>
          <w:b/>
          <w:bCs/>
          <w:sz w:val="24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0560" behindDoc="0" locked="0" layoutInCell="1" allowOverlap="1" wp14:anchorId="663D92EF" wp14:editId="37C783E6">
            <wp:simplePos x="0" y="0"/>
            <wp:positionH relativeFrom="column">
              <wp:posOffset>-2114</wp:posOffset>
            </wp:positionH>
            <wp:positionV relativeFrom="paragraph">
              <wp:posOffset>226750</wp:posOffset>
            </wp:positionV>
            <wp:extent cx="6230546" cy="3181901"/>
            <wp:effectExtent l="0" t="0" r="0" b="0"/>
            <wp:wrapNone/>
            <wp:docPr id="12950956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546" cy="3181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8"/>
        </w:rPr>
        <w:t>Orders Dataset</w:t>
      </w:r>
      <w:r w:rsidRPr="003242EB">
        <w:rPr>
          <w:b/>
          <w:bCs/>
          <w:sz w:val="24"/>
          <w:szCs w:val="28"/>
        </w:rPr>
        <w:t xml:space="preserve"> Table Cleaning:</w:t>
      </w:r>
    </w:p>
    <w:p w14:paraId="6D4CCAC6" w14:textId="5BF5F8F6" w:rsidR="00B414DB" w:rsidRDefault="00B414DB"/>
    <w:p w14:paraId="064ACE54" w14:textId="110F2866" w:rsidR="00B414DB" w:rsidRDefault="00B414DB"/>
    <w:p w14:paraId="10F605DB" w14:textId="4417076E" w:rsidR="00B414DB" w:rsidRDefault="00B414DB"/>
    <w:p w14:paraId="68B4FA03" w14:textId="418FEE67" w:rsidR="00B414DB" w:rsidRDefault="00B414DB"/>
    <w:p w14:paraId="41EE9703" w14:textId="0992F475" w:rsidR="00B414DB" w:rsidRDefault="00B414DB"/>
    <w:p w14:paraId="12A2BC64" w14:textId="688AD342" w:rsidR="00B414DB" w:rsidRDefault="00B414DB"/>
    <w:p w14:paraId="1C6C8381" w14:textId="48BB980E" w:rsidR="00B414DB" w:rsidRDefault="00B414DB"/>
    <w:p w14:paraId="619D20DD" w14:textId="2D3FAA79" w:rsidR="00B414DB" w:rsidRDefault="00B414DB"/>
    <w:p w14:paraId="535C0C3E" w14:textId="0C18609F" w:rsidR="00B414DB" w:rsidRDefault="00B414DB"/>
    <w:p w14:paraId="1A51226C" w14:textId="219CFA54" w:rsidR="00B414DB" w:rsidRDefault="00B414DB"/>
    <w:p w14:paraId="518D21C6" w14:textId="75EDB1E6" w:rsidR="003242EB" w:rsidRDefault="003242EB">
      <w:r>
        <w:rPr>
          <w:noProof/>
        </w:rPr>
        <w:drawing>
          <wp:inline distT="0" distB="0" distL="0" distR="0" wp14:anchorId="633ABA35" wp14:editId="628B35C1">
            <wp:extent cx="6247130" cy="3921878"/>
            <wp:effectExtent l="0" t="0" r="1270" b="2540"/>
            <wp:docPr id="7590746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545" cy="3939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25D3A" w14:textId="77777777" w:rsidR="00B414DB" w:rsidRDefault="00B414DB" w:rsidP="00B414DB">
      <w:pPr>
        <w:rPr>
          <w:b/>
          <w:bCs/>
          <w:sz w:val="24"/>
          <w:szCs w:val="28"/>
        </w:rPr>
      </w:pPr>
    </w:p>
    <w:p w14:paraId="5565067E" w14:textId="77777777" w:rsidR="00B414DB" w:rsidRDefault="00B414DB" w:rsidP="00B414DB">
      <w:pPr>
        <w:rPr>
          <w:b/>
          <w:bCs/>
          <w:sz w:val="24"/>
          <w:szCs w:val="28"/>
        </w:rPr>
      </w:pPr>
    </w:p>
    <w:p w14:paraId="485DB000" w14:textId="77777777" w:rsidR="00B414DB" w:rsidRDefault="00B414DB" w:rsidP="00B414DB">
      <w:pPr>
        <w:rPr>
          <w:b/>
          <w:bCs/>
          <w:sz w:val="24"/>
          <w:szCs w:val="28"/>
        </w:rPr>
      </w:pPr>
    </w:p>
    <w:p w14:paraId="512D8F12" w14:textId="77777777" w:rsidR="00B414DB" w:rsidRDefault="00B414DB" w:rsidP="00B414DB">
      <w:pPr>
        <w:rPr>
          <w:b/>
          <w:bCs/>
          <w:sz w:val="24"/>
          <w:szCs w:val="28"/>
        </w:rPr>
      </w:pPr>
    </w:p>
    <w:p w14:paraId="5C920A99" w14:textId="72A4E0FE" w:rsidR="00B414DB" w:rsidRDefault="00B414DB" w:rsidP="00B414DB">
      <w:pPr>
        <w:rPr>
          <w:b/>
          <w:bCs/>
          <w:sz w:val="24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0016" behindDoc="1" locked="0" layoutInCell="1" allowOverlap="1" wp14:anchorId="3BD3720D" wp14:editId="4D46878B">
            <wp:simplePos x="0" y="0"/>
            <wp:positionH relativeFrom="column">
              <wp:posOffset>-2114</wp:posOffset>
            </wp:positionH>
            <wp:positionV relativeFrom="paragraph">
              <wp:posOffset>316604</wp:posOffset>
            </wp:positionV>
            <wp:extent cx="6009640" cy="3197758"/>
            <wp:effectExtent l="0" t="0" r="0" b="3175"/>
            <wp:wrapTight wrapText="bothSides">
              <wp:wrapPolygon edited="0">
                <wp:start x="0" y="0"/>
                <wp:lineTo x="0" y="21493"/>
                <wp:lineTo x="21500" y="21493"/>
                <wp:lineTo x="21500" y="0"/>
                <wp:lineTo x="0" y="0"/>
              </wp:wrapPolygon>
            </wp:wrapTight>
            <wp:docPr id="11176478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640" cy="3197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b/>
          <w:bCs/>
          <w:sz w:val="24"/>
          <w:szCs w:val="28"/>
        </w:rPr>
        <w:t>Order_item</w:t>
      </w:r>
      <w:proofErr w:type="spellEnd"/>
      <w:r>
        <w:rPr>
          <w:b/>
          <w:bCs/>
          <w:sz w:val="24"/>
          <w:szCs w:val="28"/>
        </w:rPr>
        <w:t xml:space="preserve"> Dataset Table </w:t>
      </w:r>
      <w:r w:rsidRPr="003242EB">
        <w:rPr>
          <w:b/>
          <w:bCs/>
          <w:sz w:val="24"/>
          <w:szCs w:val="28"/>
        </w:rPr>
        <w:t>Cleaning:</w:t>
      </w:r>
    </w:p>
    <w:p w14:paraId="560F8DD2" w14:textId="3A812857" w:rsidR="00B414DB" w:rsidRDefault="00B414DB" w:rsidP="00B414DB">
      <w:pPr>
        <w:rPr>
          <w:b/>
          <w:bCs/>
          <w:sz w:val="24"/>
          <w:szCs w:val="28"/>
        </w:rPr>
      </w:pPr>
    </w:p>
    <w:p w14:paraId="447D4E79" w14:textId="7561E0BF" w:rsidR="00B414DB" w:rsidRDefault="00B414DB" w:rsidP="00B414DB">
      <w:pPr>
        <w:rPr>
          <w:b/>
          <w:bCs/>
          <w:sz w:val="24"/>
          <w:szCs w:val="28"/>
        </w:rPr>
      </w:pPr>
    </w:p>
    <w:p w14:paraId="0C69F0F8" w14:textId="77777777" w:rsidR="00B414DB" w:rsidRDefault="00B414DB" w:rsidP="00B414DB">
      <w:pPr>
        <w:rPr>
          <w:b/>
          <w:bCs/>
          <w:sz w:val="24"/>
          <w:szCs w:val="28"/>
        </w:rPr>
      </w:pPr>
    </w:p>
    <w:p w14:paraId="4276724D" w14:textId="5E4BEE26" w:rsidR="00B414DB" w:rsidRDefault="00B414DB"/>
    <w:p w14:paraId="089CC1E2" w14:textId="4D178BF5" w:rsidR="00B414DB" w:rsidRDefault="00B414DB"/>
    <w:p w14:paraId="5EB7515F" w14:textId="05B19B40" w:rsidR="00B414DB" w:rsidRDefault="00B414DB"/>
    <w:p w14:paraId="1E0AA429" w14:textId="4FBCDA77" w:rsidR="00B414DB" w:rsidRDefault="00B414DB"/>
    <w:p w14:paraId="0BE51981" w14:textId="576FA758" w:rsidR="00B414DB" w:rsidRDefault="00B414DB"/>
    <w:p w14:paraId="3E2BD588" w14:textId="20C98EA4" w:rsidR="00B414DB" w:rsidRDefault="00B414DB"/>
    <w:p w14:paraId="5902FB9C" w14:textId="77777777" w:rsidR="00B414DB" w:rsidRDefault="00B414DB"/>
    <w:p w14:paraId="381AA3C2" w14:textId="6F71E106" w:rsidR="00B414DB" w:rsidRDefault="00B414DB">
      <w:r>
        <w:rPr>
          <w:noProof/>
        </w:rPr>
        <w:drawing>
          <wp:anchor distT="0" distB="0" distL="114300" distR="114300" simplePos="0" relativeHeight="251683328" behindDoc="1" locked="0" layoutInCell="1" allowOverlap="1" wp14:anchorId="3F783EAE" wp14:editId="7BAD9191">
            <wp:simplePos x="0" y="0"/>
            <wp:positionH relativeFrom="column">
              <wp:posOffset>3171</wp:posOffset>
            </wp:positionH>
            <wp:positionV relativeFrom="paragraph">
              <wp:posOffset>173370</wp:posOffset>
            </wp:positionV>
            <wp:extent cx="6013686" cy="4133299"/>
            <wp:effectExtent l="0" t="0" r="6350" b="635"/>
            <wp:wrapTight wrapText="bothSides">
              <wp:wrapPolygon edited="0">
                <wp:start x="0" y="0"/>
                <wp:lineTo x="0" y="21504"/>
                <wp:lineTo x="21554" y="21504"/>
                <wp:lineTo x="21554" y="0"/>
                <wp:lineTo x="0" y="0"/>
              </wp:wrapPolygon>
            </wp:wrapTight>
            <wp:docPr id="20425758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3686" cy="4133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04D57C" w14:textId="77777777" w:rsidR="00B414DB" w:rsidRDefault="00B414DB"/>
    <w:p w14:paraId="7756B30A" w14:textId="77777777" w:rsidR="00B414DB" w:rsidRDefault="00B414DB"/>
    <w:p w14:paraId="55097994" w14:textId="77777777" w:rsidR="00B414DB" w:rsidRDefault="00B414DB"/>
    <w:p w14:paraId="366158D0" w14:textId="77777777" w:rsidR="00B414DB" w:rsidRDefault="00B414DB"/>
    <w:p w14:paraId="3BD0C37F" w14:textId="77777777" w:rsidR="00B414DB" w:rsidRDefault="00B414DB"/>
    <w:p w14:paraId="423BA0F4" w14:textId="77777777" w:rsidR="00B414DB" w:rsidRDefault="00B414DB"/>
    <w:p w14:paraId="37778597" w14:textId="77777777" w:rsidR="00B414DB" w:rsidRDefault="00B414DB"/>
    <w:p w14:paraId="3E4F32EF" w14:textId="77777777" w:rsidR="00B414DB" w:rsidRDefault="00B414DB"/>
    <w:p w14:paraId="66C0D415" w14:textId="77777777" w:rsidR="00B414DB" w:rsidRDefault="00B414DB"/>
    <w:p w14:paraId="0AA3AB5E" w14:textId="77777777" w:rsidR="00B414DB" w:rsidRDefault="00B414DB"/>
    <w:p w14:paraId="30DDE62A" w14:textId="77777777" w:rsidR="00B414DB" w:rsidRDefault="00B414DB"/>
    <w:p w14:paraId="0F2F49F0" w14:textId="77777777" w:rsidR="00B414DB" w:rsidRDefault="00B414DB"/>
    <w:p w14:paraId="60DFB786" w14:textId="77777777" w:rsidR="00B414DB" w:rsidRDefault="00B414DB"/>
    <w:p w14:paraId="2B496456" w14:textId="77777777" w:rsidR="00B414DB" w:rsidRDefault="00B414DB"/>
    <w:p w14:paraId="07DABEA1" w14:textId="77777777" w:rsidR="00B414DB" w:rsidRDefault="00B414DB"/>
    <w:p w14:paraId="5C6AAD90" w14:textId="77777777" w:rsidR="00B414DB" w:rsidRDefault="00B414DB"/>
    <w:p w14:paraId="77973282" w14:textId="023926B4" w:rsidR="00B414DB" w:rsidRDefault="00B414DB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lastRenderedPageBreak/>
        <w:t xml:space="preserve">Customer Dataset Table </w:t>
      </w:r>
      <w:r w:rsidRPr="003242EB">
        <w:rPr>
          <w:b/>
          <w:bCs/>
          <w:sz w:val="24"/>
          <w:szCs w:val="28"/>
        </w:rPr>
        <w:t>Cleaning:</w:t>
      </w:r>
    </w:p>
    <w:p w14:paraId="1AD1CE8E" w14:textId="77777777" w:rsidR="00B414DB" w:rsidRDefault="00B414DB">
      <w:pPr>
        <w:rPr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6686BBD5" wp14:editId="4D1D3921">
            <wp:extent cx="6309360" cy="3324860"/>
            <wp:effectExtent l="0" t="0" r="0" b="8890"/>
            <wp:docPr id="15188956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F22D6" w14:textId="3CEE3E1E" w:rsidR="00B414DB" w:rsidRDefault="00B414DB">
      <w:pPr>
        <w:rPr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59E0C59A" wp14:editId="45C0714A">
            <wp:extent cx="6309360" cy="3354070"/>
            <wp:effectExtent l="0" t="0" r="0" b="0"/>
            <wp:docPr id="5406646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350AB" w14:textId="77777777" w:rsidR="00B414DB" w:rsidRDefault="00B414DB">
      <w:pPr>
        <w:rPr>
          <w:b/>
          <w:bCs/>
          <w:sz w:val="24"/>
          <w:szCs w:val="28"/>
        </w:rPr>
      </w:pPr>
    </w:p>
    <w:p w14:paraId="600916B2" w14:textId="77777777" w:rsidR="00B414DB" w:rsidRDefault="00B414DB">
      <w:pPr>
        <w:rPr>
          <w:b/>
          <w:bCs/>
          <w:sz w:val="24"/>
          <w:szCs w:val="28"/>
        </w:rPr>
      </w:pPr>
    </w:p>
    <w:p w14:paraId="61382710" w14:textId="77777777" w:rsidR="00B414DB" w:rsidRDefault="00B414DB">
      <w:pPr>
        <w:rPr>
          <w:b/>
          <w:bCs/>
          <w:sz w:val="24"/>
          <w:szCs w:val="28"/>
        </w:rPr>
      </w:pPr>
    </w:p>
    <w:p w14:paraId="146A676D" w14:textId="77777777" w:rsidR="00B414DB" w:rsidRDefault="00B414DB"/>
    <w:p w14:paraId="25D0B005" w14:textId="2FA3431E" w:rsidR="003242EB" w:rsidRPr="003242EB" w:rsidRDefault="00374893" w:rsidP="003242EB">
      <w:pPr>
        <w:pStyle w:val="Heading1"/>
      </w:pPr>
      <w:r>
        <w:lastRenderedPageBreak/>
        <w:t>6. Data Model and Relationships</w:t>
      </w:r>
    </w:p>
    <w:p w14:paraId="6577F80D" w14:textId="77777777" w:rsidR="00595438" w:rsidRDefault="00374893">
      <w:r>
        <w:t xml:space="preserve">A relational model connects Customers, Products, Orders and Order Items. A separate </w:t>
      </w:r>
      <w:proofErr w:type="spellStart"/>
      <w:r>
        <w:t>DateTable</w:t>
      </w:r>
      <w:proofErr w:type="spellEnd"/>
      <w:r>
        <w:t xml:space="preserve"> supports date-based reporting.</w:t>
      </w:r>
    </w:p>
    <w:p w14:paraId="4673ECCE" w14:textId="77777777" w:rsidR="00595438" w:rsidRDefault="00374893">
      <w:pPr>
        <w:pStyle w:val="ListBullet"/>
      </w:pPr>
      <w:r>
        <w:t>Customers[</w:t>
      </w:r>
      <w:proofErr w:type="spellStart"/>
      <w:r>
        <w:t>customer_id</w:t>
      </w:r>
      <w:proofErr w:type="spellEnd"/>
      <w:r>
        <w:t>] → Orders[</w:t>
      </w:r>
      <w:proofErr w:type="spellStart"/>
      <w:r>
        <w:t>customer_id</w:t>
      </w:r>
      <w:proofErr w:type="spellEnd"/>
      <w:r>
        <w:t>]</w:t>
      </w:r>
    </w:p>
    <w:p w14:paraId="68506BC2" w14:textId="77777777" w:rsidR="00595438" w:rsidRDefault="00374893">
      <w:pPr>
        <w:pStyle w:val="ListBullet"/>
      </w:pPr>
      <w:r>
        <w:t>Orders[</w:t>
      </w:r>
      <w:proofErr w:type="spellStart"/>
      <w:r>
        <w:t>order_id</w:t>
      </w:r>
      <w:proofErr w:type="spellEnd"/>
      <w:r>
        <w:t xml:space="preserve">] → </w:t>
      </w:r>
      <w:proofErr w:type="spellStart"/>
      <w:r>
        <w:t>Order_Items</w:t>
      </w:r>
      <w:proofErr w:type="spellEnd"/>
      <w:r>
        <w:t>[</w:t>
      </w:r>
      <w:proofErr w:type="spellStart"/>
      <w:r>
        <w:t>order_id</w:t>
      </w:r>
      <w:proofErr w:type="spellEnd"/>
      <w:r>
        <w:t>]</w:t>
      </w:r>
    </w:p>
    <w:p w14:paraId="7042D1E8" w14:textId="77777777" w:rsidR="00595438" w:rsidRDefault="00374893">
      <w:pPr>
        <w:pStyle w:val="ListBullet"/>
      </w:pPr>
      <w:r>
        <w:t>Products[</w:t>
      </w:r>
      <w:proofErr w:type="spellStart"/>
      <w:r>
        <w:t>product_id</w:t>
      </w:r>
      <w:proofErr w:type="spellEnd"/>
      <w:r>
        <w:t xml:space="preserve">] → </w:t>
      </w:r>
      <w:proofErr w:type="spellStart"/>
      <w:r>
        <w:t>Order_Items</w:t>
      </w:r>
      <w:proofErr w:type="spellEnd"/>
      <w:r>
        <w:t>[</w:t>
      </w:r>
      <w:proofErr w:type="spellStart"/>
      <w:r>
        <w:t>product_id</w:t>
      </w:r>
      <w:proofErr w:type="spellEnd"/>
      <w:r>
        <w:t>]</w:t>
      </w:r>
    </w:p>
    <w:p w14:paraId="4E7BA8B7" w14:textId="77777777" w:rsidR="00595438" w:rsidRDefault="00374893">
      <w:pPr>
        <w:pStyle w:val="ListBullet"/>
      </w:pPr>
      <w:proofErr w:type="spellStart"/>
      <w:proofErr w:type="gramStart"/>
      <w:r>
        <w:t>DateTable</w:t>
      </w:r>
      <w:proofErr w:type="spellEnd"/>
      <w:r>
        <w:t>[</w:t>
      </w:r>
      <w:proofErr w:type="gramEnd"/>
      <w:r>
        <w:t>Date] → Orders[</w:t>
      </w:r>
      <w:proofErr w:type="spellStart"/>
      <w:r>
        <w:t>order_date</w:t>
      </w:r>
      <w:proofErr w:type="spellEnd"/>
      <w:r>
        <w:t>]</w:t>
      </w:r>
    </w:p>
    <w:p w14:paraId="790462FF" w14:textId="77777777" w:rsidR="00595438" w:rsidRDefault="00374893">
      <w:proofErr w:type="spellStart"/>
      <w:r>
        <w:t>DateTable</w:t>
      </w:r>
      <w:proofErr w:type="spellEnd"/>
      <w:r>
        <w:t xml:space="preserve"> includes Year, Quarter, Month and </w:t>
      </w:r>
      <w:proofErr w:type="spellStart"/>
      <w:r>
        <w:t>MonthNumber</w:t>
      </w:r>
      <w:proofErr w:type="spellEnd"/>
      <w:r>
        <w:t xml:space="preserve"> fields. Month is sorted by </w:t>
      </w:r>
      <w:proofErr w:type="spellStart"/>
      <w:r>
        <w:t>MonthNumber</w:t>
      </w:r>
      <w:proofErr w:type="spellEnd"/>
      <w:r>
        <w:t xml:space="preserve"> to keep months in calendar order.</w:t>
      </w:r>
    </w:p>
    <w:p w14:paraId="3856CDC5" w14:textId="77777777" w:rsidR="00595438" w:rsidRDefault="00374893">
      <w:pPr>
        <w:pStyle w:val="Heading2"/>
      </w:pPr>
      <w:r>
        <w:t>Data Model Evidence</w:t>
      </w:r>
    </w:p>
    <w:p w14:paraId="7520BF3A" w14:textId="77777777" w:rsidR="00595438" w:rsidRDefault="00374893">
      <w:r>
        <w:t>Paste a screenshot of Power BI Model View showing tables and relationships.</w:t>
      </w:r>
    </w:p>
    <w:p w14:paraId="3277313F" w14:textId="21F4A22E" w:rsidR="00595438" w:rsidRDefault="00E869D7">
      <w:r>
        <w:rPr>
          <w:noProof/>
        </w:rPr>
        <w:drawing>
          <wp:inline distT="0" distB="0" distL="0" distR="0" wp14:anchorId="471B243F" wp14:editId="671C6742">
            <wp:extent cx="6309360" cy="3235325"/>
            <wp:effectExtent l="0" t="0" r="0" b="3175"/>
            <wp:docPr id="11303339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8FB68" w14:textId="77777777" w:rsidR="00595438" w:rsidRDefault="00374893">
      <w:pPr>
        <w:pStyle w:val="Heading1"/>
      </w:pPr>
      <w:r>
        <w:t>7. DAX Measures and Calculated Columns</w:t>
      </w:r>
    </w:p>
    <w:p w14:paraId="6AC17D20" w14:textId="77777777" w:rsidR="00595438" w:rsidRDefault="00374893">
      <w:r>
        <w:t>DAX measures calculate KPIs and support interactive analysis. Main measures used in the report include:</w:t>
      </w:r>
    </w:p>
    <w:p w14:paraId="1BEA253F" w14:textId="77777777" w:rsidR="00595438" w:rsidRDefault="00374893">
      <w:pPr>
        <w:pStyle w:val="ListBullet"/>
      </w:pPr>
      <w:r>
        <w:t xml:space="preserve">Total Revenue — sum of </w:t>
      </w:r>
      <w:proofErr w:type="spellStart"/>
      <w:r>
        <w:t>Order_value</w:t>
      </w:r>
      <w:proofErr w:type="spellEnd"/>
      <w:r>
        <w:t>.</w:t>
      </w:r>
    </w:p>
    <w:p w14:paraId="00A39597" w14:textId="77777777" w:rsidR="00595438" w:rsidRDefault="00374893">
      <w:pPr>
        <w:pStyle w:val="ListBullet"/>
      </w:pPr>
      <w:r>
        <w:t xml:space="preserve">Total Orders — distinct count of </w:t>
      </w:r>
      <w:proofErr w:type="spellStart"/>
      <w:r>
        <w:t>order_id</w:t>
      </w:r>
      <w:proofErr w:type="spellEnd"/>
      <w:r>
        <w:t>.</w:t>
      </w:r>
    </w:p>
    <w:p w14:paraId="1EAE8212" w14:textId="77777777" w:rsidR="00595438" w:rsidRDefault="00374893">
      <w:pPr>
        <w:pStyle w:val="ListBullet"/>
      </w:pPr>
      <w:r>
        <w:t>Average Order Value — Total Revenue divided by Total Orders.</w:t>
      </w:r>
    </w:p>
    <w:p w14:paraId="27C0B991" w14:textId="77777777" w:rsidR="00595438" w:rsidRDefault="00374893">
      <w:pPr>
        <w:pStyle w:val="ListBullet"/>
      </w:pPr>
      <w:r>
        <w:t>Total Quantity Sold — sum of quantity.</w:t>
      </w:r>
    </w:p>
    <w:p w14:paraId="279BCA87" w14:textId="77777777" w:rsidR="00595438" w:rsidRDefault="00374893">
      <w:pPr>
        <w:pStyle w:val="ListBullet"/>
      </w:pPr>
      <w:r>
        <w:t xml:space="preserve">Total Customers — distinct count of </w:t>
      </w:r>
      <w:proofErr w:type="spellStart"/>
      <w:r>
        <w:t>customer_id</w:t>
      </w:r>
      <w:proofErr w:type="spellEnd"/>
      <w:r>
        <w:t>.</w:t>
      </w:r>
    </w:p>
    <w:p w14:paraId="1EB56CE2" w14:textId="77777777" w:rsidR="00595438" w:rsidRDefault="00374893">
      <w:pPr>
        <w:pStyle w:val="ListBullet"/>
      </w:pPr>
      <w:r>
        <w:t>New Customers and Repeat Customers — examine customer acquisition and repeat purchasing.</w:t>
      </w:r>
    </w:p>
    <w:p w14:paraId="311ECF0A" w14:textId="77777777" w:rsidR="00595438" w:rsidRDefault="00374893">
      <w:pPr>
        <w:pStyle w:val="ListBullet"/>
      </w:pPr>
      <w:r>
        <w:t>Repeat Customer Rate — repeat customers divided by the relevant customer count.</w:t>
      </w:r>
    </w:p>
    <w:p w14:paraId="05F985EB" w14:textId="77777777" w:rsidR="00595438" w:rsidRDefault="00374893">
      <w:pPr>
        <w:pStyle w:val="ListBullet"/>
      </w:pPr>
      <w:r>
        <w:t>Revenue per Customer — revenue divided by customer count.</w:t>
      </w:r>
    </w:p>
    <w:p w14:paraId="50934AF2" w14:textId="77777777" w:rsidR="00595438" w:rsidRDefault="00374893">
      <w:pPr>
        <w:pStyle w:val="ListBullet"/>
      </w:pPr>
      <w:r>
        <w:t>Total Products, Total Categories and Average Product Price.</w:t>
      </w:r>
    </w:p>
    <w:p w14:paraId="3DAEFB72" w14:textId="77777777" w:rsidR="00595438" w:rsidRDefault="00374893">
      <w:pPr>
        <w:pStyle w:val="ListBullet"/>
      </w:pPr>
      <w:r>
        <w:lastRenderedPageBreak/>
        <w:t>Delivered Orders, Cancelled Orders, Cancellation Rate and Delivery Rate.</w:t>
      </w:r>
    </w:p>
    <w:p w14:paraId="7CF1182E" w14:textId="77777777" w:rsidR="00595438" w:rsidRDefault="00374893">
      <w:r>
        <w:t xml:space="preserve">Derived fields include </w:t>
      </w:r>
      <w:proofErr w:type="spellStart"/>
      <w:r>
        <w:t>Order_value</w:t>
      </w:r>
      <w:proofErr w:type="spellEnd"/>
      <w:r>
        <w:t xml:space="preserve"> in Order Items and Stock Status in Products. Profit is not calculated because product cost data is not available in the supplied dataset.</w:t>
      </w:r>
    </w:p>
    <w:p w14:paraId="48399FC3" w14:textId="77777777" w:rsidR="00595438" w:rsidRDefault="00374893">
      <w:pPr>
        <w:pStyle w:val="Heading1"/>
      </w:pPr>
      <w:r>
        <w:t>8. Dashboard Design and Analysis</w:t>
      </w:r>
    </w:p>
    <w:p w14:paraId="65B2C9D7" w14:textId="77777777" w:rsidR="00595438" w:rsidRDefault="00374893">
      <w:r>
        <w:t>Each report page addresses a business objective. Insert the matching Power BI screenshot in each section and write the main finding in the space below it.</w:t>
      </w:r>
    </w:p>
    <w:p w14:paraId="16F61A52" w14:textId="77777777" w:rsidR="00595438" w:rsidRDefault="00374893">
      <w:pPr>
        <w:pStyle w:val="Heading2"/>
      </w:pPr>
      <w:r>
        <w:t>8.1 Sales Performance Dashboard</w:t>
      </w:r>
    </w:p>
    <w:p w14:paraId="7A5C6DC3" w14:textId="77777777" w:rsidR="00595438" w:rsidRDefault="00374893">
      <w:r>
        <w:t>Purpose: Monitor revenue, order volume, average order value, quantity sold, revenue trends, category and product performance, order status and payment-method performance.</w:t>
      </w:r>
    </w:p>
    <w:p w14:paraId="1404039E" w14:textId="27EE3D9B" w:rsidR="00595438" w:rsidRDefault="00B76FE6">
      <w:r>
        <w:rPr>
          <w:noProof/>
        </w:rPr>
        <w:drawing>
          <wp:inline distT="0" distB="0" distL="0" distR="0" wp14:anchorId="1AD8D239" wp14:editId="3B3288CF">
            <wp:extent cx="6309360" cy="3704590"/>
            <wp:effectExtent l="0" t="0" r="0" b="0"/>
            <wp:docPr id="20674838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B819D" w14:textId="1CB7379B" w:rsidR="00595438" w:rsidRDefault="00374893">
      <w:r>
        <w:rPr>
          <w:b/>
        </w:rPr>
        <w:t xml:space="preserve">Key observation from this dashboard: </w:t>
      </w:r>
    </w:p>
    <w:p w14:paraId="3B042AE3" w14:textId="77777777" w:rsidR="00B76FE6" w:rsidRPr="00B76FE6" w:rsidRDefault="00B76FE6" w:rsidP="00B76FE6">
      <w:pPr>
        <w:numPr>
          <w:ilvl w:val="0"/>
          <w:numId w:val="10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Total Revenue:</w:t>
      </w:r>
      <w:r w:rsidRPr="00B76FE6">
        <w:rPr>
          <w:lang w:val="en-IN"/>
        </w:rPr>
        <w:t xml:space="preserve"> The business generated a total revenue of 116.15M across 500 orders.</w:t>
      </w:r>
    </w:p>
    <w:p w14:paraId="29EE0A80" w14:textId="77777777" w:rsidR="00B76FE6" w:rsidRPr="00B76FE6" w:rsidRDefault="00B76FE6" w:rsidP="00B76FE6">
      <w:pPr>
        <w:numPr>
          <w:ilvl w:val="0"/>
          <w:numId w:val="10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Average Order Value:</w:t>
      </w:r>
      <w:r w:rsidRPr="00B76FE6">
        <w:rPr>
          <w:lang w:val="en-IN"/>
        </w:rPr>
        <w:t xml:space="preserve"> The average order value is 232.31K, indicating the average revenue generated per order.</w:t>
      </w:r>
    </w:p>
    <w:p w14:paraId="2C15A7A5" w14:textId="77777777" w:rsidR="00B76FE6" w:rsidRPr="00B76FE6" w:rsidRDefault="00B76FE6" w:rsidP="00B76FE6">
      <w:pPr>
        <w:numPr>
          <w:ilvl w:val="0"/>
          <w:numId w:val="10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Revenue Growth:</w:t>
      </w:r>
      <w:r w:rsidRPr="00B76FE6">
        <w:rPr>
          <w:lang w:val="en-IN"/>
        </w:rPr>
        <w:t xml:space="preserve"> The dashboard shows a revenue growth of 1.60%.</w:t>
      </w:r>
    </w:p>
    <w:p w14:paraId="55CD21EF" w14:textId="77777777" w:rsidR="00B76FE6" w:rsidRPr="00B76FE6" w:rsidRDefault="00B76FE6" w:rsidP="00B76FE6">
      <w:pPr>
        <w:numPr>
          <w:ilvl w:val="0"/>
          <w:numId w:val="10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Top Category:</w:t>
      </w:r>
      <w:r w:rsidRPr="00B76FE6">
        <w:rPr>
          <w:lang w:val="en-IN"/>
        </w:rPr>
        <w:t xml:space="preserve"> Electronics generated the highest revenue at 39M, followed by Sports at 33M.</w:t>
      </w:r>
    </w:p>
    <w:p w14:paraId="399BA21F" w14:textId="77777777" w:rsidR="00B76FE6" w:rsidRPr="00B76FE6" w:rsidRDefault="00B76FE6" w:rsidP="00B76FE6">
      <w:pPr>
        <w:numPr>
          <w:ilvl w:val="0"/>
          <w:numId w:val="10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Order Status:</w:t>
      </w:r>
      <w:r w:rsidRPr="00B76FE6">
        <w:rPr>
          <w:lang w:val="en-IN"/>
        </w:rPr>
        <w:t xml:space="preserve"> Out of 500 orders, 349 (69.8%) were delivered, 71 (14.2%) were pending, 53 (10.6%) were cancelled, and 27 (5.4%) were returned.</w:t>
      </w:r>
    </w:p>
    <w:p w14:paraId="22A74000" w14:textId="77777777" w:rsidR="00B76FE6" w:rsidRPr="00B76FE6" w:rsidRDefault="00B76FE6" w:rsidP="00B76FE6">
      <w:pPr>
        <w:numPr>
          <w:ilvl w:val="0"/>
          <w:numId w:val="10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lastRenderedPageBreak/>
        <w:t>Top Product:</w:t>
      </w:r>
      <w:r w:rsidRPr="00B76FE6">
        <w:rPr>
          <w:lang w:val="en-IN"/>
        </w:rPr>
        <w:t xml:space="preserve"> Eco </w:t>
      </w:r>
      <w:proofErr w:type="spellStart"/>
      <w:r w:rsidRPr="00B76FE6">
        <w:rPr>
          <w:lang w:val="en-IN"/>
        </w:rPr>
        <w:t>Similique</w:t>
      </w:r>
      <w:proofErr w:type="spellEnd"/>
      <w:r w:rsidRPr="00B76FE6">
        <w:rPr>
          <w:lang w:val="en-IN"/>
        </w:rPr>
        <w:t xml:space="preserve"> generated the highest product revenue at approximately 5.2M, followed by Eco A at 5.1M.</w:t>
      </w:r>
    </w:p>
    <w:p w14:paraId="054F1772" w14:textId="77777777" w:rsidR="00B76FE6" w:rsidRPr="00B76FE6" w:rsidRDefault="00B76FE6" w:rsidP="00B76FE6">
      <w:pPr>
        <w:numPr>
          <w:ilvl w:val="0"/>
          <w:numId w:val="10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Monthly Sales Trend:</w:t>
      </w:r>
      <w:r w:rsidRPr="00B76FE6">
        <w:rPr>
          <w:lang w:val="en-IN"/>
        </w:rPr>
        <w:t xml:space="preserve"> Revenue peaked at approximately 13M in April and August, while July recorded the lowest revenue at around 6.1M.</w:t>
      </w:r>
    </w:p>
    <w:p w14:paraId="464322EA" w14:textId="77777777" w:rsidR="00B76FE6" w:rsidRPr="00B76FE6" w:rsidRDefault="00B76FE6" w:rsidP="00B76FE6">
      <w:pPr>
        <w:numPr>
          <w:ilvl w:val="0"/>
          <w:numId w:val="10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Order Trend:</w:t>
      </w:r>
      <w:r w:rsidRPr="00B76FE6">
        <w:rPr>
          <w:lang w:val="en-IN"/>
        </w:rPr>
        <w:t xml:space="preserve"> August recorded the highest monthly order count at 62 orders.</w:t>
      </w:r>
    </w:p>
    <w:p w14:paraId="189F552F" w14:textId="77777777" w:rsidR="00B76FE6" w:rsidRPr="00B76FE6" w:rsidRDefault="00B76FE6" w:rsidP="00B76FE6">
      <w:pPr>
        <w:numPr>
          <w:ilvl w:val="0"/>
          <w:numId w:val="10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Quantity Sold:</w:t>
      </w:r>
      <w:r w:rsidRPr="00B76FE6">
        <w:rPr>
          <w:lang w:val="en-IN"/>
        </w:rPr>
        <w:t xml:space="preserve"> August had the highest quantity sold at 528 units, while July had the lowest at 248 units.</w:t>
      </w:r>
    </w:p>
    <w:p w14:paraId="26FA8040" w14:textId="77777777" w:rsidR="00B76FE6" w:rsidRDefault="00B76FE6"/>
    <w:p w14:paraId="49784D3C" w14:textId="77777777" w:rsidR="00595438" w:rsidRDefault="00374893">
      <w:pPr>
        <w:pStyle w:val="Heading2"/>
      </w:pPr>
      <w:r>
        <w:t>8.2 Customer Analytics Dashboard</w:t>
      </w:r>
    </w:p>
    <w:p w14:paraId="2737D189" w14:textId="77777777" w:rsidR="00595438" w:rsidRDefault="00374893">
      <w:r>
        <w:t>Purpose: Examine customer count, new and repeat customers, customer revenue, segmentation, customer distribution by city, top customers and signup trends.</w:t>
      </w:r>
    </w:p>
    <w:p w14:paraId="77306937" w14:textId="12C8FA12" w:rsidR="00595438" w:rsidRDefault="00B76FE6">
      <w:r>
        <w:rPr>
          <w:noProof/>
        </w:rPr>
        <w:drawing>
          <wp:inline distT="0" distB="0" distL="0" distR="0" wp14:anchorId="5666D811" wp14:editId="0D1AE1EA">
            <wp:extent cx="6309360" cy="3595370"/>
            <wp:effectExtent l="0" t="0" r="0" b="5080"/>
            <wp:docPr id="10979527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15134" w14:textId="5B597618" w:rsidR="00595438" w:rsidRPr="00B76FE6" w:rsidRDefault="00374893">
      <w:pPr>
        <w:rPr>
          <w:sz w:val="22"/>
          <w:szCs w:val="24"/>
        </w:rPr>
      </w:pPr>
      <w:r w:rsidRPr="00B76FE6">
        <w:rPr>
          <w:b/>
          <w:sz w:val="22"/>
          <w:szCs w:val="24"/>
        </w:rPr>
        <w:t xml:space="preserve">Key observation from this dashboard: </w:t>
      </w:r>
    </w:p>
    <w:p w14:paraId="2D235624" w14:textId="77777777" w:rsidR="00B76FE6" w:rsidRPr="00B76FE6" w:rsidRDefault="00B76FE6" w:rsidP="00B76FE6">
      <w:pPr>
        <w:numPr>
          <w:ilvl w:val="0"/>
          <w:numId w:val="11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Total Customers:</w:t>
      </w:r>
      <w:r w:rsidRPr="00B76FE6">
        <w:rPr>
          <w:lang w:val="en-IN"/>
        </w:rPr>
        <w:t xml:space="preserve"> The business has 100 customers, providing an overview of its customer base.</w:t>
      </w:r>
    </w:p>
    <w:p w14:paraId="3FAC6EAE" w14:textId="77777777" w:rsidR="00B76FE6" w:rsidRPr="00B76FE6" w:rsidRDefault="00B76FE6" w:rsidP="00B76FE6">
      <w:pPr>
        <w:numPr>
          <w:ilvl w:val="0"/>
          <w:numId w:val="11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New Customers:</w:t>
      </w:r>
      <w:r w:rsidRPr="00B76FE6">
        <w:rPr>
          <w:lang w:val="en-IN"/>
        </w:rPr>
        <w:t xml:space="preserve"> A total of 49 new customers were recorded, highlighting customer acquisition.</w:t>
      </w:r>
    </w:p>
    <w:p w14:paraId="551EED9D" w14:textId="77777777" w:rsidR="00B76FE6" w:rsidRPr="00B76FE6" w:rsidRDefault="00B76FE6" w:rsidP="00B76FE6">
      <w:pPr>
        <w:numPr>
          <w:ilvl w:val="0"/>
          <w:numId w:val="11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Repeat Customers:</w:t>
      </w:r>
      <w:r w:rsidRPr="00B76FE6">
        <w:rPr>
          <w:lang w:val="en-IN"/>
        </w:rPr>
        <w:t xml:space="preserve"> 95 customers are classified as repeat customers, indicating strong repeat-purchase activity.</w:t>
      </w:r>
    </w:p>
    <w:p w14:paraId="1E8E8929" w14:textId="77777777" w:rsidR="00B76FE6" w:rsidRPr="00B76FE6" w:rsidRDefault="00B76FE6" w:rsidP="00B76FE6">
      <w:pPr>
        <w:numPr>
          <w:ilvl w:val="0"/>
          <w:numId w:val="11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Repeat Customer Rate:</w:t>
      </w:r>
      <w:r w:rsidRPr="00B76FE6">
        <w:rPr>
          <w:lang w:val="en-IN"/>
        </w:rPr>
        <w:t xml:space="preserve"> The dashboard shows a repeat customer rate of 95%, suggesting high customer retention.</w:t>
      </w:r>
    </w:p>
    <w:p w14:paraId="5D30BDAA" w14:textId="77777777" w:rsidR="00B76FE6" w:rsidRPr="00B76FE6" w:rsidRDefault="00B76FE6" w:rsidP="00B76FE6">
      <w:pPr>
        <w:numPr>
          <w:ilvl w:val="0"/>
          <w:numId w:val="11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Customer Distribution:</w:t>
      </w:r>
      <w:r w:rsidRPr="00B76FE6">
        <w:rPr>
          <w:lang w:val="en-IN"/>
        </w:rPr>
        <w:t xml:space="preserve"> Mumbai has the highest number of customers at 18, followed by Bengaluru with 17 and Kolkata with 13.</w:t>
      </w:r>
    </w:p>
    <w:p w14:paraId="31E8FF72" w14:textId="77777777" w:rsidR="00B76FE6" w:rsidRPr="00B76FE6" w:rsidRDefault="00B76FE6" w:rsidP="00B76FE6">
      <w:pPr>
        <w:numPr>
          <w:ilvl w:val="0"/>
          <w:numId w:val="11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lastRenderedPageBreak/>
        <w:t>Top Customer:</w:t>
      </w:r>
      <w:r w:rsidRPr="00B76FE6">
        <w:rPr>
          <w:lang w:val="en-IN"/>
        </w:rPr>
        <w:t xml:space="preserve"> Balveer Bumb generated the highest revenue among the displayed top customers, contributing approximately 3.1M.</w:t>
      </w:r>
    </w:p>
    <w:p w14:paraId="529C8657" w14:textId="77777777" w:rsidR="00B76FE6" w:rsidRPr="00B76FE6" w:rsidRDefault="00B76FE6" w:rsidP="00B76FE6">
      <w:pPr>
        <w:numPr>
          <w:ilvl w:val="0"/>
          <w:numId w:val="11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Customer Segmentation:</w:t>
      </w:r>
      <w:r w:rsidRPr="00B76FE6">
        <w:rPr>
          <w:lang w:val="en-IN"/>
        </w:rPr>
        <w:t xml:space="preserve"> The dashboard classifies 95 customers as Repeat, 4 as One-Time, and 1 as No Orders.</w:t>
      </w:r>
    </w:p>
    <w:p w14:paraId="59DA8DD9" w14:textId="77777777" w:rsidR="00B76FE6" w:rsidRPr="00B76FE6" w:rsidRDefault="00B76FE6" w:rsidP="00B76FE6">
      <w:pPr>
        <w:numPr>
          <w:ilvl w:val="0"/>
          <w:numId w:val="11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Revenue by Segment:</w:t>
      </w:r>
      <w:r w:rsidRPr="00B76FE6">
        <w:rPr>
          <w:lang w:val="en-IN"/>
        </w:rPr>
        <w:t xml:space="preserve"> Repeat customers generated approximately 115.52M, accounting for 99.45% of total revenue.</w:t>
      </w:r>
    </w:p>
    <w:p w14:paraId="30809A4B" w14:textId="77777777" w:rsidR="00B76FE6" w:rsidRPr="00B76FE6" w:rsidRDefault="00B76FE6" w:rsidP="00B76FE6">
      <w:pPr>
        <w:numPr>
          <w:ilvl w:val="0"/>
          <w:numId w:val="11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Signup Trend:</w:t>
      </w:r>
      <w:r w:rsidRPr="00B76FE6">
        <w:rPr>
          <w:lang w:val="en-IN"/>
        </w:rPr>
        <w:t xml:space="preserve"> Monthly customer signups vary over time, with the highest displayed value being 8 and the lowest being 1.</w:t>
      </w:r>
    </w:p>
    <w:p w14:paraId="50AC0EA1" w14:textId="77777777" w:rsidR="00B76FE6" w:rsidRPr="00B76FE6" w:rsidRDefault="00B76FE6" w:rsidP="00B76FE6">
      <w:pPr>
        <w:numPr>
          <w:ilvl w:val="0"/>
          <w:numId w:val="11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Customer Revenue Details:</w:t>
      </w:r>
      <w:r w:rsidRPr="00B76FE6">
        <w:rPr>
          <w:lang w:val="en-IN"/>
        </w:rPr>
        <w:t xml:space="preserve"> The customer-level table provides information about total orders, total revenue, and revenue per customer, helping identify valuable customers.</w:t>
      </w:r>
    </w:p>
    <w:p w14:paraId="3168E3DB" w14:textId="77777777" w:rsidR="00B76FE6" w:rsidRDefault="00B76FE6"/>
    <w:p w14:paraId="3FD4F2DC" w14:textId="77777777" w:rsidR="00595438" w:rsidRDefault="00374893">
      <w:pPr>
        <w:pStyle w:val="Heading2"/>
      </w:pPr>
      <w:r>
        <w:t>8.3 Product &amp; Category Analytics Dashboard</w:t>
      </w:r>
    </w:p>
    <w:p w14:paraId="6775B9E3" w14:textId="77777777" w:rsidR="00595438" w:rsidRDefault="00374893">
      <w:r>
        <w:t>Purpose: Compare revenue by category, quantity sold, top and bottom products, stock levels, average selling price and category contribution. Highlight products that may need attention.</w:t>
      </w:r>
    </w:p>
    <w:p w14:paraId="696F6956" w14:textId="19D79154" w:rsidR="00595438" w:rsidRDefault="00B76FE6">
      <w:r>
        <w:rPr>
          <w:noProof/>
        </w:rPr>
        <w:drawing>
          <wp:inline distT="0" distB="0" distL="0" distR="0" wp14:anchorId="183EA467" wp14:editId="374D3167">
            <wp:extent cx="6309360" cy="3582670"/>
            <wp:effectExtent l="0" t="0" r="0" b="0"/>
            <wp:docPr id="20530870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905AB" w14:textId="276CFAFC" w:rsidR="00595438" w:rsidRDefault="00374893">
      <w:r>
        <w:rPr>
          <w:b/>
        </w:rPr>
        <w:t xml:space="preserve">Key observation from this dashboard: </w:t>
      </w:r>
    </w:p>
    <w:p w14:paraId="4CEFFDB5" w14:textId="77777777" w:rsidR="00B76FE6" w:rsidRPr="00B76FE6" w:rsidRDefault="00B76FE6" w:rsidP="00B76FE6">
      <w:pPr>
        <w:numPr>
          <w:ilvl w:val="0"/>
          <w:numId w:val="13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Product Availability:</w:t>
      </w:r>
      <w:r w:rsidRPr="00B76FE6">
        <w:rPr>
          <w:lang w:val="en-IN"/>
        </w:rPr>
        <w:t xml:space="preserve"> The dataset contains 50 products across 5 categories.</w:t>
      </w:r>
    </w:p>
    <w:p w14:paraId="2DE4F3C1" w14:textId="77777777" w:rsidR="00B76FE6" w:rsidRPr="00B76FE6" w:rsidRDefault="00B76FE6" w:rsidP="00B76FE6">
      <w:pPr>
        <w:numPr>
          <w:ilvl w:val="0"/>
          <w:numId w:val="13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Top Revenue Category:</w:t>
      </w:r>
      <w:r w:rsidRPr="00B76FE6">
        <w:rPr>
          <w:lang w:val="en-IN"/>
        </w:rPr>
        <w:t xml:space="preserve"> Electronics generated the highest revenue of approximately 39M, followed by Sports at 33M.</w:t>
      </w:r>
    </w:p>
    <w:p w14:paraId="4367F546" w14:textId="77777777" w:rsidR="00B76FE6" w:rsidRPr="00B76FE6" w:rsidRDefault="00B76FE6" w:rsidP="00B76FE6">
      <w:pPr>
        <w:numPr>
          <w:ilvl w:val="0"/>
          <w:numId w:val="13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Lowest Revenue Category:</w:t>
      </w:r>
      <w:r w:rsidRPr="00B76FE6">
        <w:rPr>
          <w:lang w:val="en-IN"/>
        </w:rPr>
        <w:t xml:space="preserve"> Clothing generated the lowest category revenue at approximately 11M.</w:t>
      </w:r>
    </w:p>
    <w:p w14:paraId="0639672F" w14:textId="77777777" w:rsidR="00B76FE6" w:rsidRPr="00B76FE6" w:rsidRDefault="00B76FE6" w:rsidP="00B76FE6">
      <w:pPr>
        <w:numPr>
          <w:ilvl w:val="0"/>
          <w:numId w:val="13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Average Selling Price:</w:t>
      </w:r>
      <w:r w:rsidRPr="00B76FE6">
        <w:rPr>
          <w:lang w:val="en-IN"/>
        </w:rPr>
        <w:t xml:space="preserve"> The average product selling price is approximately 25.50K.</w:t>
      </w:r>
    </w:p>
    <w:p w14:paraId="63382700" w14:textId="77777777" w:rsidR="00B76FE6" w:rsidRPr="00B76FE6" w:rsidRDefault="00B76FE6" w:rsidP="00B76FE6">
      <w:pPr>
        <w:numPr>
          <w:ilvl w:val="0"/>
          <w:numId w:val="13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lastRenderedPageBreak/>
        <w:t>Stock Status:</w:t>
      </w:r>
      <w:r w:rsidRPr="00B76FE6">
        <w:rPr>
          <w:lang w:val="en-IN"/>
        </w:rPr>
        <w:t xml:space="preserve"> Out of 50 products, 47 (94%) have Healthy Stock, while 3 (6%) have Medium Stock.</w:t>
      </w:r>
    </w:p>
    <w:p w14:paraId="7C3D1C4A" w14:textId="77777777" w:rsidR="00B76FE6" w:rsidRPr="00B76FE6" w:rsidRDefault="00B76FE6" w:rsidP="00B76FE6">
      <w:pPr>
        <w:numPr>
          <w:ilvl w:val="0"/>
          <w:numId w:val="13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Top-Selling Product by Revenue:</w:t>
      </w:r>
      <w:r w:rsidRPr="00B76FE6">
        <w:rPr>
          <w:lang w:val="en-IN"/>
        </w:rPr>
        <w:t xml:space="preserve"> Eco </w:t>
      </w:r>
      <w:proofErr w:type="spellStart"/>
      <w:r w:rsidRPr="00B76FE6">
        <w:rPr>
          <w:lang w:val="en-IN"/>
        </w:rPr>
        <w:t>Similique</w:t>
      </w:r>
      <w:proofErr w:type="spellEnd"/>
      <w:r w:rsidRPr="00B76FE6">
        <w:rPr>
          <w:lang w:val="en-IN"/>
        </w:rPr>
        <w:t xml:space="preserve"> generated the highest revenue of approximately 5.2M, followed by Eco A at 5.1M.</w:t>
      </w:r>
    </w:p>
    <w:p w14:paraId="4F73354C" w14:textId="77777777" w:rsidR="00B76FE6" w:rsidRPr="00B76FE6" w:rsidRDefault="00B76FE6" w:rsidP="00B76FE6">
      <w:pPr>
        <w:numPr>
          <w:ilvl w:val="0"/>
          <w:numId w:val="13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Top Product by Quantity:</w:t>
      </w:r>
      <w:r w:rsidRPr="00B76FE6">
        <w:rPr>
          <w:lang w:val="en-IN"/>
        </w:rPr>
        <w:t xml:space="preserve"> Classic Eius recorded the highest quantity sold, with 123 units.</w:t>
      </w:r>
    </w:p>
    <w:p w14:paraId="11D08C8A" w14:textId="77777777" w:rsidR="00B76FE6" w:rsidRPr="00B76FE6" w:rsidRDefault="00B76FE6" w:rsidP="00B76FE6">
      <w:pPr>
        <w:numPr>
          <w:ilvl w:val="0"/>
          <w:numId w:val="13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Lowest Revenue Products:</w:t>
      </w:r>
      <w:r w:rsidRPr="00B76FE6">
        <w:rPr>
          <w:lang w:val="en-IN"/>
        </w:rPr>
        <w:t xml:space="preserve"> Premium </w:t>
      </w:r>
      <w:proofErr w:type="spellStart"/>
      <w:r w:rsidRPr="00B76FE6">
        <w:rPr>
          <w:lang w:val="en-IN"/>
        </w:rPr>
        <w:t>Veniam</w:t>
      </w:r>
      <w:proofErr w:type="spellEnd"/>
      <w:r w:rsidRPr="00B76FE6">
        <w:rPr>
          <w:lang w:val="en-IN"/>
        </w:rPr>
        <w:t xml:space="preserve"> generated approximately 0.22M, the lowest revenue among the displayed bottom 10 products.</w:t>
      </w:r>
    </w:p>
    <w:p w14:paraId="08AC3B24" w14:textId="77777777" w:rsidR="00B76FE6" w:rsidRPr="00B76FE6" w:rsidRDefault="00B76FE6" w:rsidP="00B76FE6">
      <w:pPr>
        <w:numPr>
          <w:ilvl w:val="0"/>
          <w:numId w:val="13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Category Contribution:</w:t>
      </w:r>
      <w:r w:rsidRPr="00B76FE6">
        <w:rPr>
          <w:lang w:val="en-IN"/>
        </w:rPr>
        <w:t xml:space="preserve"> Electronics contributed approximately 33.16% of total revenue, while Sports contributed 28.62%.</w:t>
      </w:r>
    </w:p>
    <w:p w14:paraId="52657F9C" w14:textId="77777777" w:rsidR="00B76FE6" w:rsidRPr="00B76FE6" w:rsidRDefault="00B76FE6" w:rsidP="00B76FE6">
      <w:pPr>
        <w:numPr>
          <w:ilvl w:val="0"/>
          <w:numId w:val="13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Business Recommendation:</w:t>
      </w:r>
      <w:r w:rsidRPr="00B76FE6">
        <w:rPr>
          <w:lang w:val="en-IN"/>
        </w:rPr>
        <w:t xml:space="preserve"> Focus on high-revenue categories such as Electronics and Sports, and review low-revenue products to identify opportunities for improvement.</w:t>
      </w:r>
    </w:p>
    <w:p w14:paraId="6D09307E" w14:textId="77777777" w:rsidR="00B76FE6" w:rsidRDefault="00B76FE6"/>
    <w:p w14:paraId="2ACB73DF" w14:textId="77777777" w:rsidR="00595438" w:rsidRDefault="00374893">
      <w:pPr>
        <w:pStyle w:val="Heading2"/>
      </w:pPr>
      <w:r>
        <w:t>8.4 Orders &amp; Payment Analytics Dashboard</w:t>
      </w:r>
    </w:p>
    <w:p w14:paraId="5A290A80" w14:textId="77777777" w:rsidR="00595438" w:rsidRDefault="00374893">
      <w:r>
        <w:t>Purpose: Analyze total, delivered and cancelled orders; cancellation rate; payment-method distribution; revenue by payment method; order trends and cancellation patterns.</w:t>
      </w:r>
    </w:p>
    <w:p w14:paraId="6B8D2348" w14:textId="35298A81" w:rsidR="00595438" w:rsidRDefault="00B76FE6">
      <w:r>
        <w:rPr>
          <w:noProof/>
        </w:rPr>
        <w:drawing>
          <wp:inline distT="0" distB="0" distL="0" distR="0" wp14:anchorId="2C59782F" wp14:editId="333EEE40">
            <wp:extent cx="6309360" cy="3863975"/>
            <wp:effectExtent l="0" t="0" r="0" b="3175"/>
            <wp:docPr id="6619492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8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F6CE8" w14:textId="1046DDBA" w:rsidR="00595438" w:rsidRDefault="00374893">
      <w:r>
        <w:rPr>
          <w:b/>
        </w:rPr>
        <w:t xml:space="preserve">Key observation from this dashboard: </w:t>
      </w:r>
    </w:p>
    <w:p w14:paraId="026B6FF7" w14:textId="77777777" w:rsidR="00B76FE6" w:rsidRPr="00B76FE6" w:rsidRDefault="00B76FE6" w:rsidP="00B76FE6">
      <w:pPr>
        <w:numPr>
          <w:ilvl w:val="0"/>
          <w:numId w:val="14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Order Performance:</w:t>
      </w:r>
      <w:r w:rsidRPr="00B76FE6">
        <w:rPr>
          <w:lang w:val="en-IN"/>
        </w:rPr>
        <w:t xml:space="preserve"> Out of 500 total orders, 349 orders were delivered, achieving a delivery rate of 69.8%.</w:t>
      </w:r>
    </w:p>
    <w:p w14:paraId="6EB30183" w14:textId="77777777" w:rsidR="00B76FE6" w:rsidRPr="00B76FE6" w:rsidRDefault="00B76FE6" w:rsidP="00B76FE6">
      <w:pPr>
        <w:numPr>
          <w:ilvl w:val="0"/>
          <w:numId w:val="14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Order Cancellations:</w:t>
      </w:r>
      <w:r w:rsidRPr="00B76FE6">
        <w:rPr>
          <w:lang w:val="en-IN"/>
        </w:rPr>
        <w:t xml:space="preserve"> 53 orders were cancelled, resulting in a cancellation rate of 10.6%.</w:t>
      </w:r>
    </w:p>
    <w:p w14:paraId="644DF3EE" w14:textId="77777777" w:rsidR="00B76FE6" w:rsidRPr="00B76FE6" w:rsidRDefault="00B76FE6" w:rsidP="00B76FE6">
      <w:pPr>
        <w:numPr>
          <w:ilvl w:val="0"/>
          <w:numId w:val="14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Payment Methods:</w:t>
      </w:r>
      <w:r w:rsidRPr="00B76FE6">
        <w:rPr>
          <w:lang w:val="en-IN"/>
        </w:rPr>
        <w:t xml:space="preserve"> Net Banking recorded the highest number of orders (118), followed by Debit Card (109).</w:t>
      </w:r>
    </w:p>
    <w:p w14:paraId="1D93CD40" w14:textId="77777777" w:rsidR="00B76FE6" w:rsidRPr="00B76FE6" w:rsidRDefault="00B76FE6" w:rsidP="00B76FE6">
      <w:pPr>
        <w:numPr>
          <w:ilvl w:val="0"/>
          <w:numId w:val="14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lastRenderedPageBreak/>
        <w:t>Revenue by Payment Method:</w:t>
      </w:r>
      <w:r w:rsidRPr="00B76FE6">
        <w:rPr>
          <w:lang w:val="en-IN"/>
        </w:rPr>
        <w:t xml:space="preserve"> Net Banking generated the highest revenue at approximately 30M, followed by Debit Card at 28M.</w:t>
      </w:r>
    </w:p>
    <w:p w14:paraId="4A35D748" w14:textId="77777777" w:rsidR="00B76FE6" w:rsidRPr="00B76FE6" w:rsidRDefault="00B76FE6" w:rsidP="00B76FE6">
      <w:pPr>
        <w:numPr>
          <w:ilvl w:val="0"/>
          <w:numId w:val="14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Monthly Order Trend:</w:t>
      </w:r>
      <w:r w:rsidRPr="00B76FE6">
        <w:rPr>
          <w:lang w:val="en-IN"/>
        </w:rPr>
        <w:t xml:space="preserve"> August recorded the highest number of orders (61), followed by October with 55 orders.</w:t>
      </w:r>
    </w:p>
    <w:p w14:paraId="0E90C67E" w14:textId="77777777" w:rsidR="00B76FE6" w:rsidRPr="00B76FE6" w:rsidRDefault="00B76FE6" w:rsidP="00B76FE6">
      <w:pPr>
        <w:numPr>
          <w:ilvl w:val="0"/>
          <w:numId w:val="14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Order Status:</w:t>
      </w:r>
      <w:r w:rsidRPr="00B76FE6">
        <w:rPr>
          <w:lang w:val="en-IN"/>
        </w:rPr>
        <w:t xml:space="preserve"> A total of 71 orders were pending, indicating a need to monitor order processing and fulfilment.</w:t>
      </w:r>
    </w:p>
    <w:p w14:paraId="631B8160" w14:textId="77777777" w:rsidR="00B76FE6" w:rsidRPr="00B76FE6" w:rsidRDefault="00B76FE6" w:rsidP="00B76FE6">
      <w:pPr>
        <w:numPr>
          <w:ilvl w:val="0"/>
          <w:numId w:val="14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Business Recommendation:</w:t>
      </w:r>
      <w:r w:rsidRPr="00B76FE6">
        <w:rPr>
          <w:lang w:val="en-IN"/>
        </w:rPr>
        <w:t xml:space="preserve"> Improve delivery efficiency, reduce cancellations, and monitor pending orders to enhance overall customer satisfaction.</w:t>
      </w:r>
    </w:p>
    <w:p w14:paraId="7AE34499" w14:textId="77777777" w:rsidR="00B76FE6" w:rsidRDefault="00B76FE6"/>
    <w:p w14:paraId="3951BB8D" w14:textId="77777777" w:rsidR="00595438" w:rsidRDefault="00374893">
      <w:pPr>
        <w:pStyle w:val="Heading2"/>
      </w:pPr>
      <w:r>
        <w:t>8.5 Customer Value &amp; Retention Dashboard</w:t>
      </w:r>
    </w:p>
    <w:p w14:paraId="0F94DDB4" w14:textId="77777777" w:rsidR="00595438" w:rsidRDefault="00374893">
      <w:r>
        <w:t>Purpose: Identify repeat and high-value customers, purchasing frequency, revenue per customer and revenue contribution by customer segment.</w:t>
      </w:r>
    </w:p>
    <w:p w14:paraId="476905E0" w14:textId="57FA7C5F" w:rsidR="00595438" w:rsidRDefault="00B76FE6">
      <w:r>
        <w:rPr>
          <w:noProof/>
        </w:rPr>
        <w:drawing>
          <wp:inline distT="0" distB="0" distL="0" distR="0" wp14:anchorId="7D7CBA6C" wp14:editId="593EC438">
            <wp:extent cx="6309360" cy="3552825"/>
            <wp:effectExtent l="0" t="0" r="0" b="9525"/>
            <wp:docPr id="5042059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Key observation from this dashboard: </w:t>
      </w:r>
    </w:p>
    <w:p w14:paraId="27083020" w14:textId="77777777" w:rsidR="00B76FE6" w:rsidRPr="00B76FE6" w:rsidRDefault="00B76FE6" w:rsidP="00B76FE6">
      <w:pPr>
        <w:numPr>
          <w:ilvl w:val="0"/>
          <w:numId w:val="15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Customer Retention:</w:t>
      </w:r>
      <w:r w:rsidRPr="00B76FE6">
        <w:rPr>
          <w:lang w:val="en-IN"/>
        </w:rPr>
        <w:t xml:space="preserve"> 95 out of 100 customers are repeat customers, resulting in a repeat customer rate of 95%.</w:t>
      </w:r>
    </w:p>
    <w:p w14:paraId="002AFD57" w14:textId="77777777" w:rsidR="00B76FE6" w:rsidRPr="00B76FE6" w:rsidRDefault="00B76FE6" w:rsidP="00B76FE6">
      <w:pPr>
        <w:numPr>
          <w:ilvl w:val="0"/>
          <w:numId w:val="15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Revenue Contribution:</w:t>
      </w:r>
      <w:r w:rsidRPr="00B76FE6">
        <w:rPr>
          <w:lang w:val="en-IN"/>
        </w:rPr>
        <w:t xml:space="preserve"> Repeat customers generated approximately ₹115.52M in revenue, while one-time customers contributed around ₹0.63M.</w:t>
      </w:r>
    </w:p>
    <w:p w14:paraId="0C45B18C" w14:textId="77777777" w:rsidR="00B76FE6" w:rsidRPr="00B76FE6" w:rsidRDefault="00B76FE6" w:rsidP="00B76FE6">
      <w:pPr>
        <w:numPr>
          <w:ilvl w:val="0"/>
          <w:numId w:val="15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Top Customer:</w:t>
      </w:r>
      <w:r w:rsidRPr="00B76FE6">
        <w:rPr>
          <w:lang w:val="en-IN"/>
        </w:rPr>
        <w:t xml:space="preserve"> Balveer Bumb is the highest-revenue customer, contributing approximately ₹3.1M.</w:t>
      </w:r>
    </w:p>
    <w:p w14:paraId="68B91183" w14:textId="77777777" w:rsidR="00B76FE6" w:rsidRPr="00B76FE6" w:rsidRDefault="00B76FE6" w:rsidP="00B76FE6">
      <w:pPr>
        <w:numPr>
          <w:ilvl w:val="0"/>
          <w:numId w:val="15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Purchase Frequency:</w:t>
      </w:r>
      <w:r w:rsidRPr="00B76FE6">
        <w:rPr>
          <w:lang w:val="en-IN"/>
        </w:rPr>
        <w:t xml:space="preserve"> The highest purchase frequency shown is 11 orders per customer, indicating frequent purchasing activity among some customers.</w:t>
      </w:r>
    </w:p>
    <w:p w14:paraId="1EE1CC03" w14:textId="77777777" w:rsidR="00B76FE6" w:rsidRPr="00B76FE6" w:rsidRDefault="00B76FE6" w:rsidP="00B76FE6">
      <w:pPr>
        <w:numPr>
          <w:ilvl w:val="0"/>
          <w:numId w:val="15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lastRenderedPageBreak/>
        <w:t>Customer Acquisition:</w:t>
      </w:r>
      <w:r w:rsidRPr="00B76FE6">
        <w:rPr>
          <w:lang w:val="en-IN"/>
        </w:rPr>
        <w:t xml:space="preserve"> Monthly customer signups vary over time, with the chart showing a peak of 8 signups in September 2025.</w:t>
      </w:r>
    </w:p>
    <w:p w14:paraId="575C5C31" w14:textId="77777777" w:rsidR="00B76FE6" w:rsidRPr="00B76FE6" w:rsidRDefault="00B76FE6" w:rsidP="00B76FE6">
      <w:pPr>
        <w:numPr>
          <w:ilvl w:val="0"/>
          <w:numId w:val="15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Average Order Value:</w:t>
      </w:r>
      <w:r w:rsidRPr="00B76FE6">
        <w:rPr>
          <w:lang w:val="en-IN"/>
        </w:rPr>
        <w:t xml:space="preserve"> The average order value is approximately ₹232.31K, indicating substantial average spending per order.</w:t>
      </w:r>
    </w:p>
    <w:p w14:paraId="0D499A1F" w14:textId="77777777" w:rsidR="00B76FE6" w:rsidRPr="00B76FE6" w:rsidRDefault="00B76FE6" w:rsidP="00B76FE6">
      <w:pPr>
        <w:numPr>
          <w:ilvl w:val="0"/>
          <w:numId w:val="15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Business Recommendation:</w:t>
      </w:r>
      <w:r w:rsidRPr="00B76FE6">
        <w:rPr>
          <w:lang w:val="en-IN"/>
        </w:rPr>
        <w:t xml:space="preserve"> Maintain loyalty programs for repeat customers and develop targeted campaigns to convert one-time customers into repeat buyers.</w:t>
      </w:r>
    </w:p>
    <w:p w14:paraId="013E27E9" w14:textId="77777777" w:rsidR="00B76FE6" w:rsidRDefault="00B76FE6"/>
    <w:p w14:paraId="23134642" w14:textId="77777777" w:rsidR="00595438" w:rsidRDefault="00374893">
      <w:pPr>
        <w:pStyle w:val="Heading2"/>
      </w:pPr>
      <w:r>
        <w:t>8.6 Executive Summary Dashboard</w:t>
      </w:r>
    </w:p>
    <w:p w14:paraId="357B0A53" w14:textId="77777777" w:rsidR="00595438" w:rsidRDefault="00374893">
      <w:r>
        <w:t>Purpose: Present the most important KPIs and a management-level overview of sales, customers, order outcomes and business opportunities.</w:t>
      </w:r>
    </w:p>
    <w:p w14:paraId="42D3540C" w14:textId="1EA17626" w:rsidR="00595438" w:rsidRDefault="00B76FE6">
      <w:r>
        <w:rPr>
          <w:noProof/>
        </w:rPr>
        <w:drawing>
          <wp:inline distT="0" distB="0" distL="0" distR="0" wp14:anchorId="3682B168" wp14:editId="42398F25">
            <wp:extent cx="6309360" cy="3576320"/>
            <wp:effectExtent l="0" t="0" r="0" b="5080"/>
            <wp:docPr id="120109147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C1D76" w14:textId="3535628C" w:rsidR="00595438" w:rsidRDefault="00374893">
      <w:r>
        <w:rPr>
          <w:b/>
        </w:rPr>
        <w:t xml:space="preserve">Key observation from this dashboard: </w:t>
      </w:r>
    </w:p>
    <w:p w14:paraId="2731400E" w14:textId="77777777" w:rsidR="00B76FE6" w:rsidRPr="00B76FE6" w:rsidRDefault="00B76FE6" w:rsidP="00B76FE6">
      <w:pPr>
        <w:numPr>
          <w:ilvl w:val="0"/>
          <w:numId w:val="16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Overall Revenue:</w:t>
      </w:r>
      <w:r w:rsidRPr="00B76FE6">
        <w:rPr>
          <w:lang w:val="en-IN"/>
        </w:rPr>
        <w:t xml:space="preserve"> The business generated ₹116.15M in revenue from 500 orders.</w:t>
      </w:r>
    </w:p>
    <w:p w14:paraId="277326DD" w14:textId="77777777" w:rsidR="00B76FE6" w:rsidRPr="00B76FE6" w:rsidRDefault="00B76FE6" w:rsidP="00B76FE6">
      <w:pPr>
        <w:numPr>
          <w:ilvl w:val="0"/>
          <w:numId w:val="16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Customer Retention:</w:t>
      </w:r>
      <w:r w:rsidRPr="00B76FE6">
        <w:rPr>
          <w:lang w:val="en-IN"/>
        </w:rPr>
        <w:t xml:space="preserve"> Repeat customers account for 95% of the total customer base, indicating strong customer loyalty.</w:t>
      </w:r>
    </w:p>
    <w:p w14:paraId="07A6B498" w14:textId="77777777" w:rsidR="00B76FE6" w:rsidRPr="00B76FE6" w:rsidRDefault="00B76FE6" w:rsidP="00B76FE6">
      <w:pPr>
        <w:numPr>
          <w:ilvl w:val="0"/>
          <w:numId w:val="16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Top Category:</w:t>
      </w:r>
      <w:r w:rsidRPr="00B76FE6">
        <w:rPr>
          <w:lang w:val="en-IN"/>
        </w:rPr>
        <w:t xml:space="preserve"> Electronics generated the highest category revenue at approximately ₹39M, followed by Sports at ₹33M.</w:t>
      </w:r>
    </w:p>
    <w:p w14:paraId="216AE990" w14:textId="77777777" w:rsidR="00B76FE6" w:rsidRPr="00B76FE6" w:rsidRDefault="00B76FE6" w:rsidP="00B76FE6">
      <w:pPr>
        <w:numPr>
          <w:ilvl w:val="0"/>
          <w:numId w:val="16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Order Status:</w:t>
      </w:r>
      <w:r w:rsidRPr="00B76FE6">
        <w:rPr>
          <w:lang w:val="en-IN"/>
        </w:rPr>
        <w:t xml:space="preserve"> Out of 500 orders, 349 were delivered (69.8%), while 53 were cancelled (10.6%).</w:t>
      </w:r>
    </w:p>
    <w:p w14:paraId="1D8EF196" w14:textId="77777777" w:rsidR="00B76FE6" w:rsidRPr="00B76FE6" w:rsidRDefault="00B76FE6" w:rsidP="00B76FE6">
      <w:pPr>
        <w:numPr>
          <w:ilvl w:val="0"/>
          <w:numId w:val="16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Payment Methods:</w:t>
      </w:r>
      <w:r w:rsidRPr="00B76FE6">
        <w:rPr>
          <w:lang w:val="en-IN"/>
        </w:rPr>
        <w:t xml:space="preserve"> Net Banking recorded the highest number of orders (118), followed by Debit Card (109).</w:t>
      </w:r>
    </w:p>
    <w:p w14:paraId="0FD6CAC8" w14:textId="77777777" w:rsidR="00B76FE6" w:rsidRPr="00B76FE6" w:rsidRDefault="00B76FE6" w:rsidP="00B76FE6">
      <w:pPr>
        <w:numPr>
          <w:ilvl w:val="0"/>
          <w:numId w:val="16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lastRenderedPageBreak/>
        <w:t>Revenue Trend:</w:t>
      </w:r>
      <w:r w:rsidRPr="00B76FE6">
        <w:rPr>
          <w:lang w:val="en-IN"/>
        </w:rPr>
        <w:t xml:space="preserve"> Monthly revenue peaked at approximately ₹13.4M in April, while August recorded the highest order volume with 61 orders.</w:t>
      </w:r>
    </w:p>
    <w:p w14:paraId="3E2E127A" w14:textId="77777777" w:rsidR="00B76FE6" w:rsidRPr="00B76FE6" w:rsidRDefault="00B76FE6" w:rsidP="00B76FE6">
      <w:pPr>
        <w:numPr>
          <w:ilvl w:val="0"/>
          <w:numId w:val="16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Top Customer:</w:t>
      </w:r>
      <w:r w:rsidRPr="00B76FE6">
        <w:rPr>
          <w:lang w:val="en-IN"/>
        </w:rPr>
        <w:t xml:space="preserve"> Balveer Bumb contributed approximately ₹3.1M in revenue, making them the highest-revenue customer.</w:t>
      </w:r>
    </w:p>
    <w:p w14:paraId="0887B887" w14:textId="77777777" w:rsidR="00B76FE6" w:rsidRPr="00B76FE6" w:rsidRDefault="00B76FE6" w:rsidP="00B76FE6">
      <w:pPr>
        <w:numPr>
          <w:ilvl w:val="0"/>
          <w:numId w:val="16"/>
        </w:numPr>
        <w:spacing w:line="240" w:lineRule="auto"/>
        <w:rPr>
          <w:lang w:val="en-IN"/>
        </w:rPr>
      </w:pPr>
      <w:r w:rsidRPr="00B76FE6">
        <w:rPr>
          <w:b/>
          <w:bCs/>
          <w:lang w:val="en-IN"/>
        </w:rPr>
        <w:t>Business Recommendation:</w:t>
      </w:r>
      <w:r w:rsidRPr="00B76FE6">
        <w:rPr>
          <w:lang w:val="en-IN"/>
        </w:rPr>
        <w:t xml:space="preserve"> Focus on reducing cancellations, improving delivery performance, and maintaining customer loyalty to support sustainable growth.</w:t>
      </w:r>
    </w:p>
    <w:p w14:paraId="484AB06D" w14:textId="77777777" w:rsidR="00B76FE6" w:rsidRDefault="00B76FE6"/>
    <w:p w14:paraId="00CB94CA" w14:textId="0F2B5893" w:rsidR="00595438" w:rsidRDefault="00050DF8">
      <w:pPr>
        <w:pStyle w:val="Heading1"/>
      </w:pPr>
      <w:r>
        <w:t>9</w:t>
      </w:r>
      <w:r w:rsidR="00374893">
        <w:t>. Business Recommendations</w:t>
      </w:r>
    </w:p>
    <w:p w14:paraId="1D17B4B2" w14:textId="77777777" w:rsidR="00595438" w:rsidRDefault="00374893" w:rsidP="00CD4912">
      <w:pPr>
        <w:ind w:left="360"/>
      </w:pPr>
      <w:r>
        <w:t>Finalize recommendations using the findings recorded above:</w:t>
      </w:r>
    </w:p>
    <w:p w14:paraId="317BC3B1" w14:textId="77777777" w:rsidR="00595438" w:rsidRDefault="00374893" w:rsidP="00CD4912">
      <w:pPr>
        <w:pStyle w:val="ListBullet"/>
        <w:tabs>
          <w:tab w:val="clear" w:pos="360"/>
          <w:tab w:val="num" w:pos="720"/>
        </w:tabs>
        <w:ind w:left="720"/>
      </w:pPr>
      <w:r>
        <w:t>Focus marketing efforts on categories and products that demonstrate strong performance.</w:t>
      </w:r>
    </w:p>
    <w:p w14:paraId="740F3706" w14:textId="77777777" w:rsidR="00595438" w:rsidRDefault="00374893" w:rsidP="00CD4912">
      <w:pPr>
        <w:pStyle w:val="ListBullet"/>
        <w:tabs>
          <w:tab w:val="clear" w:pos="360"/>
          <w:tab w:val="num" w:pos="720"/>
        </w:tabs>
        <w:ind w:left="720"/>
      </w:pPr>
      <w:r>
        <w:t>Create retention campaigns for repeat and high-value customers based on the identified segments.</w:t>
      </w:r>
    </w:p>
    <w:p w14:paraId="06BEE1F3" w14:textId="77777777" w:rsidR="00595438" w:rsidRDefault="00374893" w:rsidP="00CD4912">
      <w:pPr>
        <w:pStyle w:val="ListBullet"/>
        <w:tabs>
          <w:tab w:val="clear" w:pos="360"/>
          <w:tab w:val="num" w:pos="720"/>
        </w:tabs>
        <w:ind w:left="720"/>
      </w:pPr>
      <w:r>
        <w:t>Investigate order statuses, payment methods or customer groups associated with elevated cancellations.</w:t>
      </w:r>
    </w:p>
    <w:p w14:paraId="63EECD6A" w14:textId="77777777" w:rsidR="00595438" w:rsidRDefault="00374893" w:rsidP="00CD4912">
      <w:pPr>
        <w:pStyle w:val="ListBullet"/>
        <w:tabs>
          <w:tab w:val="clear" w:pos="360"/>
          <w:tab w:val="num" w:pos="720"/>
        </w:tabs>
        <w:ind w:left="720"/>
      </w:pPr>
      <w:r>
        <w:t>Review low-stock products and align replenishment with observed demand.</w:t>
      </w:r>
    </w:p>
    <w:p w14:paraId="5B4B46CE" w14:textId="77777777" w:rsidR="00595438" w:rsidRDefault="00374893" w:rsidP="00CD4912">
      <w:pPr>
        <w:pStyle w:val="ListBullet"/>
        <w:tabs>
          <w:tab w:val="clear" w:pos="360"/>
          <w:tab w:val="num" w:pos="720"/>
        </w:tabs>
        <w:ind w:left="720"/>
      </w:pPr>
      <w:r>
        <w:t>Use city-level customer and revenue patterns to prioritize suitable growth opportunities.</w:t>
      </w:r>
    </w:p>
    <w:p w14:paraId="71E82ADE" w14:textId="77777777" w:rsidR="00595438" w:rsidRDefault="00374893" w:rsidP="00CD4912">
      <w:pPr>
        <w:pStyle w:val="ListBullet"/>
        <w:tabs>
          <w:tab w:val="clear" w:pos="360"/>
          <w:tab w:val="num" w:pos="720"/>
        </w:tabs>
        <w:ind w:left="720"/>
      </w:pPr>
      <w:r>
        <w:t>Monitor KPIs periodically to assess whether actions improve sales, retention and order outcomes.</w:t>
      </w:r>
    </w:p>
    <w:p w14:paraId="72C18546" w14:textId="77777777" w:rsidR="00595438" w:rsidRDefault="00374893" w:rsidP="00CD4912">
      <w:pPr>
        <w:ind w:left="360"/>
      </w:pPr>
      <w:r>
        <w:t>These are recommendation options; keep or revise them only where the dashboard findings support them.</w:t>
      </w:r>
    </w:p>
    <w:p w14:paraId="5BE466BB" w14:textId="7A7C51F5" w:rsidR="00595438" w:rsidRDefault="00374893">
      <w:pPr>
        <w:pStyle w:val="Heading1"/>
      </w:pPr>
      <w:r>
        <w:t>1</w:t>
      </w:r>
      <w:r w:rsidR="00CD4912">
        <w:t>0</w:t>
      </w:r>
      <w:r>
        <w:t>. Conclusion</w:t>
      </w:r>
    </w:p>
    <w:p w14:paraId="14CE14F5" w14:textId="637048F4" w:rsidR="00595438" w:rsidRDefault="00374893" w:rsidP="00050DF8">
      <w:r>
        <w:t>This project demonstrates an end-to-end business intelligence workflow: business understanding, data profiling, data cleaning, data modelling, KPI definition, DAX calculations, interactive visualization and business interpretation. The six-page Power BI report provides a structured view of sales, customers, products, orders, payments and retention. Its value comes from using validated findings to support better business decisions.</w:t>
      </w:r>
    </w:p>
    <w:sectPr w:rsidR="00595438" w:rsidSect="00034616">
      <w:footerReference w:type="default" r:id="rId24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4415D" w14:textId="77777777" w:rsidR="00374893" w:rsidRDefault="00374893">
      <w:pPr>
        <w:spacing w:after="0" w:line="240" w:lineRule="auto"/>
      </w:pPr>
      <w:r>
        <w:separator/>
      </w:r>
    </w:p>
  </w:endnote>
  <w:endnote w:type="continuationSeparator" w:id="0">
    <w:p w14:paraId="5AA3E424" w14:textId="77777777" w:rsidR="00374893" w:rsidRDefault="00374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8C2A8" w14:textId="77777777" w:rsidR="00595438" w:rsidRDefault="00374893">
    <w:pPr>
      <w:pStyle w:val="Footer"/>
      <w:jc w:val="center"/>
    </w:pPr>
    <w:r>
      <w:t xml:space="preserve">E-Commerce Sales, Customer &amp; Product Analytics | Project </w:t>
    </w:r>
    <w:proofErr w:type="gramStart"/>
    <w:r>
      <w:t>Report  •</w:t>
    </w:r>
    <w:proofErr w:type="gramEnd"/>
    <w:r>
      <w:t xml:space="preserve">  Page </w:t>
    </w:r>
    <w:r>
      <w:fldChar w:fldCharType="begin"/>
    </w:r>
    <w:r>
      <w:instrText>PAGE</w:instrText>
    </w:r>
    <w:r>
      <w:fldChar w:fldCharType="separate"/>
    </w:r>
    <w:r w:rsidR="003242E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6FB2F" w14:textId="77777777" w:rsidR="00374893" w:rsidRDefault="00374893">
      <w:pPr>
        <w:spacing w:after="0" w:line="240" w:lineRule="auto"/>
      </w:pPr>
      <w:r>
        <w:separator/>
      </w:r>
    </w:p>
  </w:footnote>
  <w:footnote w:type="continuationSeparator" w:id="0">
    <w:p w14:paraId="14000E23" w14:textId="77777777" w:rsidR="00374893" w:rsidRDefault="003748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E6329E"/>
    <w:multiLevelType w:val="multilevel"/>
    <w:tmpl w:val="2242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0F5196"/>
    <w:multiLevelType w:val="multilevel"/>
    <w:tmpl w:val="EF06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13524B"/>
    <w:multiLevelType w:val="multilevel"/>
    <w:tmpl w:val="EF06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B64D04"/>
    <w:multiLevelType w:val="multilevel"/>
    <w:tmpl w:val="EF06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300ACF"/>
    <w:multiLevelType w:val="multilevel"/>
    <w:tmpl w:val="BEE2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B65D1"/>
    <w:multiLevelType w:val="multilevel"/>
    <w:tmpl w:val="EF06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F77CFD"/>
    <w:multiLevelType w:val="multilevel"/>
    <w:tmpl w:val="7DA4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917463">
    <w:abstractNumId w:val="8"/>
  </w:num>
  <w:num w:numId="2" w16cid:durableId="1039818996">
    <w:abstractNumId w:val="6"/>
  </w:num>
  <w:num w:numId="3" w16cid:durableId="815537623">
    <w:abstractNumId w:val="5"/>
  </w:num>
  <w:num w:numId="4" w16cid:durableId="1833834910">
    <w:abstractNumId w:val="4"/>
  </w:num>
  <w:num w:numId="5" w16cid:durableId="1233733081">
    <w:abstractNumId w:val="7"/>
  </w:num>
  <w:num w:numId="6" w16cid:durableId="560867124">
    <w:abstractNumId w:val="3"/>
  </w:num>
  <w:num w:numId="7" w16cid:durableId="241642504">
    <w:abstractNumId w:val="2"/>
  </w:num>
  <w:num w:numId="8" w16cid:durableId="923219274">
    <w:abstractNumId w:val="1"/>
  </w:num>
  <w:num w:numId="9" w16cid:durableId="896354207">
    <w:abstractNumId w:val="0"/>
  </w:num>
  <w:num w:numId="10" w16cid:durableId="1936471593">
    <w:abstractNumId w:val="13"/>
  </w:num>
  <w:num w:numId="11" w16cid:durableId="1136413192">
    <w:abstractNumId w:val="15"/>
  </w:num>
  <w:num w:numId="12" w16cid:durableId="1874070049">
    <w:abstractNumId w:val="9"/>
  </w:num>
  <w:num w:numId="13" w16cid:durableId="1201355118">
    <w:abstractNumId w:val="12"/>
  </w:num>
  <w:num w:numId="14" w16cid:durableId="1132017565">
    <w:abstractNumId w:val="11"/>
  </w:num>
  <w:num w:numId="15" w16cid:durableId="1398091456">
    <w:abstractNumId w:val="14"/>
  </w:num>
  <w:num w:numId="16" w16cid:durableId="3893029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DF8"/>
    <w:rsid w:val="0006063C"/>
    <w:rsid w:val="0015074B"/>
    <w:rsid w:val="001661C9"/>
    <w:rsid w:val="0029639D"/>
    <w:rsid w:val="0032099C"/>
    <w:rsid w:val="003242EB"/>
    <w:rsid w:val="00326F90"/>
    <w:rsid w:val="00374893"/>
    <w:rsid w:val="00595438"/>
    <w:rsid w:val="00AA1D8D"/>
    <w:rsid w:val="00B414DB"/>
    <w:rsid w:val="00B47730"/>
    <w:rsid w:val="00B76FE6"/>
    <w:rsid w:val="00CB0664"/>
    <w:rsid w:val="00CD4912"/>
    <w:rsid w:val="00E32367"/>
    <w:rsid w:val="00E869D7"/>
    <w:rsid w:val="00FC55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3D0114"/>
  <w14:defaultImageDpi w14:val="300"/>
  <w15:docId w15:val="{E04980C3-8E41-4753-AFE6-A52871320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0374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246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</Pages>
  <Words>1959</Words>
  <Characters>11169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shahnawaz</cp:lastModifiedBy>
  <cp:revision>6</cp:revision>
  <dcterms:created xsi:type="dcterms:W3CDTF">2013-12-23T23:15:00Z</dcterms:created>
  <dcterms:modified xsi:type="dcterms:W3CDTF">2026-10-29T11:32:00Z</dcterms:modified>
  <cp:category/>
</cp:coreProperties>
</file>